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5A61" w14:textId="77777777" w:rsidR="005D5003" w:rsidRDefault="005D5003">
      <w:pPr>
        <w:spacing w:after="360"/>
      </w:pPr>
    </w:p>
    <w:p w14:paraId="77E12FD3" w14:textId="77777777" w:rsidR="005D5003" w:rsidRDefault="005D5003">
      <w:pPr>
        <w:spacing w:after="360"/>
      </w:pPr>
    </w:p>
    <w:p w14:paraId="14F4A3C5" w14:textId="77777777" w:rsidR="005D5003" w:rsidRDefault="005D5003">
      <w:pPr>
        <w:spacing w:after="360"/>
      </w:pPr>
    </w:p>
    <w:p w14:paraId="083B889F" w14:textId="77777777" w:rsidR="005D5003" w:rsidRDefault="00000000">
      <w:pPr>
        <w:spacing w:after="360"/>
        <w:jc w:val="center"/>
      </w:pPr>
      <w:r>
        <w:rPr>
          <w:rFonts w:cs="Calibri"/>
          <w:b/>
          <w:color w:val="2E74B5"/>
          <w:sz w:val="20"/>
        </w:rPr>
        <w:t>TÀI LIỆU KIẾN TRÚC VÀ VẬN HÀNH</w:t>
      </w:r>
    </w:p>
    <w:p w14:paraId="6EF4FD3F" w14:textId="77777777" w:rsidR="005D5003" w:rsidRDefault="00000000">
      <w:pPr>
        <w:spacing w:after="160"/>
        <w:jc w:val="center"/>
      </w:pPr>
      <w:r>
        <w:rPr>
          <w:rFonts w:cs="Calibri"/>
          <w:b/>
          <w:color w:val="1F4D78"/>
          <w:sz w:val="56"/>
        </w:rPr>
        <w:t>Luồng xử lý Response Code / mã lỗi</w:t>
      </w:r>
    </w:p>
    <w:p w14:paraId="47A450A6" w14:textId="77777777" w:rsidR="005D5003" w:rsidRDefault="00000000">
      <w:pPr>
        <w:spacing w:after="520"/>
        <w:jc w:val="center"/>
      </w:pPr>
      <w:r>
        <w:rPr>
          <w:rFonts w:cs="Calibri"/>
          <w:color w:val="5F6368"/>
          <w:sz w:val="27"/>
        </w:rPr>
        <w:t>Quản trị, publish, đồng bộ snapshot, xử lý exception và hướng sử dụng</w:t>
      </w:r>
    </w:p>
    <w:p w14:paraId="05B6C667" w14:textId="77777777" w:rsidR="005D5003" w:rsidRDefault="005D5003">
      <w:pPr>
        <w:pBdr>
          <w:bottom w:val="single" w:sz="10" w:space="1" w:color="2E74B5"/>
        </w:pBdr>
        <w:spacing w:after="640"/>
      </w:pPr>
    </w:p>
    <w:p w14:paraId="4670E664" w14:textId="77777777" w:rsidR="005D5003" w:rsidRDefault="00000000">
      <w:pPr>
        <w:jc w:val="center"/>
      </w:pPr>
      <w:r>
        <w:rPr>
          <w:rFonts w:cs="Calibri"/>
          <w:color w:val="5F6368"/>
          <w:sz w:val="20"/>
        </w:rPr>
        <w:t>Workspace: BCCS Platform</w:t>
      </w:r>
    </w:p>
    <w:p w14:paraId="74436C2E" w14:textId="77777777" w:rsidR="005D5003" w:rsidRDefault="00000000">
      <w:r>
        <w:br w:type="page"/>
      </w:r>
    </w:p>
    <w:p w14:paraId="0A353404" w14:textId="45483526" w:rsidR="005D5003" w:rsidRDefault="00000000" w:rsidP="003C3FEF">
      <w:pPr>
        <w:pStyle w:val="Heading1"/>
        <w:spacing w:before="0"/>
      </w:pPr>
      <w:proofErr w:type="spellStart"/>
      <w:r>
        <w:lastRenderedPageBreak/>
        <w:t>Mục</w:t>
      </w:r>
      <w:proofErr w:type="spellEnd"/>
      <w:r>
        <w:t xml:space="preserve"> </w:t>
      </w:r>
      <w:proofErr w:type="spellStart"/>
      <w:r>
        <w:t>lục</w:t>
      </w:r>
      <w:proofErr w:type="spellEnd"/>
    </w:p>
    <w:p w14:paraId="36192E02" w14:textId="77777777" w:rsidR="005D5003" w:rsidRDefault="00000000">
      <w:pPr>
        <w:spacing w:after="60"/>
      </w:pPr>
      <w:r>
        <w:rPr>
          <w:rFonts w:cs="Calibri"/>
          <w:b/>
          <w:color w:val="1F4D78"/>
          <w:sz w:val="21"/>
        </w:rPr>
        <w:t>1. Mục tiêu và phạm vi</w:t>
      </w:r>
    </w:p>
    <w:p w14:paraId="7F06D12C" w14:textId="77777777" w:rsidR="005D5003" w:rsidRDefault="00000000">
      <w:pPr>
        <w:spacing w:after="60"/>
      </w:pPr>
      <w:r>
        <w:rPr>
          <w:rFonts w:cs="Calibri"/>
          <w:b/>
          <w:color w:val="1F4D78"/>
          <w:sz w:val="21"/>
        </w:rPr>
        <w:t>2. Tổng quan kiến trúc</w:t>
      </w:r>
    </w:p>
    <w:p w14:paraId="43938C01" w14:textId="77777777" w:rsidR="005D5003" w:rsidRDefault="00000000">
      <w:pPr>
        <w:spacing w:after="60"/>
        <w:ind w:left="360"/>
      </w:pPr>
      <w:r>
        <w:rPr>
          <w:rFonts w:cs="Calibri"/>
          <w:color w:val="5F6368"/>
          <w:sz w:val="20"/>
        </w:rPr>
        <w:t>2.1. Mô hình kiến trúc runtime hiện tại</w:t>
      </w:r>
    </w:p>
    <w:p w14:paraId="0E6EE87E" w14:textId="77777777" w:rsidR="005D5003" w:rsidRDefault="00000000">
      <w:pPr>
        <w:spacing w:after="60"/>
      </w:pPr>
      <w:r>
        <w:rPr>
          <w:rFonts w:cs="Calibri"/>
          <w:b/>
          <w:color w:val="1F4D78"/>
          <w:sz w:val="21"/>
        </w:rPr>
        <w:t>3. Luồng quản trị và publish tại config-service</w:t>
      </w:r>
    </w:p>
    <w:p w14:paraId="4FD9F35A" w14:textId="77777777" w:rsidR="005D5003" w:rsidRDefault="00000000">
      <w:pPr>
        <w:spacing w:after="60"/>
      </w:pPr>
      <w:r>
        <w:rPr>
          <w:rFonts w:cs="Calibri"/>
          <w:b/>
          <w:color w:val="1F4D78"/>
          <w:sz w:val="21"/>
        </w:rPr>
        <w:t>4. Luồng đồng bộ snapshot vào service nghiệp vụ</w:t>
      </w:r>
    </w:p>
    <w:p w14:paraId="7759ABC5" w14:textId="77777777" w:rsidR="005D5003" w:rsidRDefault="00000000">
      <w:pPr>
        <w:spacing w:after="60"/>
        <w:ind w:left="360"/>
      </w:pPr>
      <w:r>
        <w:rPr>
          <w:rFonts w:cs="Calibri"/>
          <w:color w:val="5F6368"/>
          <w:sz w:val="20"/>
        </w:rPr>
        <w:t>4.1. Startup load</w:t>
      </w:r>
    </w:p>
    <w:p w14:paraId="461F89DF" w14:textId="77777777" w:rsidR="005D5003" w:rsidRDefault="00000000">
      <w:pPr>
        <w:spacing w:after="60"/>
        <w:ind w:left="360"/>
      </w:pPr>
      <w:r>
        <w:rPr>
          <w:rFonts w:cs="Calibri"/>
          <w:color w:val="5F6368"/>
          <w:sz w:val="20"/>
        </w:rPr>
        <w:t>4.2. Reload bằng Kafka</w:t>
      </w:r>
    </w:p>
    <w:p w14:paraId="42F8F9AB" w14:textId="77777777" w:rsidR="005D5003" w:rsidRDefault="00000000">
      <w:pPr>
        <w:spacing w:after="60"/>
        <w:ind w:left="360"/>
      </w:pPr>
      <w:r>
        <w:rPr>
          <w:rFonts w:cs="Calibri"/>
          <w:color w:val="5F6368"/>
          <w:sz w:val="20"/>
        </w:rPr>
        <w:t>4.3. Scheduled recovery</w:t>
      </w:r>
    </w:p>
    <w:p w14:paraId="648EDDCD" w14:textId="77777777" w:rsidR="005D5003" w:rsidRDefault="00000000">
      <w:pPr>
        <w:spacing w:after="60"/>
        <w:ind w:left="360"/>
      </w:pPr>
      <w:r>
        <w:rPr>
          <w:rFonts w:cs="Calibri"/>
          <w:color w:val="5F6368"/>
          <w:sz w:val="20"/>
        </w:rPr>
        <w:t>4.4. Validation và atomic cache</w:t>
      </w:r>
    </w:p>
    <w:p w14:paraId="57DFE2A7" w14:textId="77777777" w:rsidR="005D5003" w:rsidRDefault="00000000">
      <w:pPr>
        <w:spacing w:after="60"/>
      </w:pPr>
      <w:r>
        <w:rPr>
          <w:rFonts w:cs="Calibri"/>
          <w:b/>
          <w:color w:val="1F4D78"/>
          <w:sz w:val="21"/>
        </w:rPr>
        <w:t>5. Luồng xử lý request và exception</w:t>
      </w:r>
    </w:p>
    <w:p w14:paraId="4307110F" w14:textId="77777777" w:rsidR="005D5003" w:rsidRDefault="00000000">
      <w:pPr>
        <w:spacing w:after="60"/>
        <w:ind w:left="360"/>
      </w:pPr>
      <w:r>
        <w:rPr>
          <w:rFonts w:cs="Calibri"/>
          <w:color w:val="5F6368"/>
          <w:sz w:val="20"/>
        </w:rPr>
        <w:t>5.1. Mapping exception hiện tại</w:t>
      </w:r>
    </w:p>
    <w:p w14:paraId="012657FA" w14:textId="77777777" w:rsidR="005D5003" w:rsidRDefault="00000000">
      <w:pPr>
        <w:spacing w:after="60"/>
      </w:pPr>
      <w:r>
        <w:rPr>
          <w:rFonts w:cs="Calibri"/>
          <w:b/>
          <w:color w:val="1F4D78"/>
          <w:sz w:val="21"/>
        </w:rPr>
        <w:t>6. Response envelope</w:t>
      </w:r>
    </w:p>
    <w:p w14:paraId="3709B809" w14:textId="77777777" w:rsidR="005D5003" w:rsidRDefault="00000000">
      <w:pPr>
        <w:spacing w:after="60"/>
      </w:pPr>
      <w:r>
        <w:rPr>
          <w:rFonts w:cs="Calibri"/>
          <w:b/>
          <w:color w:val="1F4D78"/>
          <w:sz w:val="21"/>
        </w:rPr>
        <w:t>7. Hành vi khi code không tồn tại</w:t>
      </w:r>
    </w:p>
    <w:p w14:paraId="0AE5FD2D" w14:textId="77777777" w:rsidR="005D5003" w:rsidRDefault="00000000">
      <w:pPr>
        <w:spacing w:after="60"/>
      </w:pPr>
      <w:r>
        <w:rPr>
          <w:rFonts w:cs="Calibri"/>
          <w:b/>
          <w:color w:val="1F4D78"/>
          <w:sz w:val="21"/>
        </w:rPr>
        <w:t>8. Hướng sử dụng trong service nghiệp vụ</w:t>
      </w:r>
    </w:p>
    <w:p w14:paraId="342E665D" w14:textId="77777777" w:rsidR="005D5003" w:rsidRDefault="00000000">
      <w:pPr>
        <w:spacing w:after="60"/>
        <w:ind w:left="360"/>
      </w:pPr>
      <w:r>
        <w:rPr>
          <w:rFonts w:cs="Calibri"/>
          <w:color w:val="5F6368"/>
          <w:sz w:val="20"/>
        </w:rPr>
        <w:t>8.1. Khai báo các code bắt buộc</w:t>
      </w:r>
    </w:p>
    <w:p w14:paraId="7319CE68" w14:textId="77777777" w:rsidR="005D5003" w:rsidRDefault="00000000">
      <w:pPr>
        <w:spacing w:after="60"/>
        <w:ind w:left="360"/>
      </w:pPr>
      <w:r>
        <w:rPr>
          <w:rFonts w:cs="Calibri"/>
          <w:color w:val="5F6368"/>
          <w:sz w:val="20"/>
        </w:rPr>
        <w:t>8.2. Cấu hình service</w:t>
      </w:r>
    </w:p>
    <w:p w14:paraId="401056B4" w14:textId="77777777" w:rsidR="005D5003" w:rsidRDefault="00000000">
      <w:pPr>
        <w:spacing w:after="60"/>
        <w:ind w:left="360"/>
      </w:pPr>
      <w:r>
        <w:rPr>
          <w:rFonts w:cs="Calibri"/>
          <w:color w:val="5F6368"/>
          <w:sz w:val="20"/>
        </w:rPr>
        <w:t>8.3. Trả response thành công</w:t>
      </w:r>
    </w:p>
    <w:p w14:paraId="4DDB1906" w14:textId="77777777" w:rsidR="005D5003" w:rsidRDefault="00000000">
      <w:pPr>
        <w:spacing w:after="60"/>
        <w:ind w:left="360"/>
      </w:pPr>
      <w:r>
        <w:rPr>
          <w:rFonts w:cs="Calibri"/>
          <w:color w:val="5F6368"/>
          <w:sz w:val="20"/>
        </w:rPr>
        <w:t>8.4. Throw business error</w:t>
      </w:r>
    </w:p>
    <w:p w14:paraId="695BC8A7" w14:textId="77777777" w:rsidR="005D5003" w:rsidRDefault="00000000">
      <w:pPr>
        <w:spacing w:after="60"/>
        <w:ind w:left="360"/>
      </w:pPr>
      <w:r>
        <w:rPr>
          <w:rFonts w:cs="Calibri"/>
          <w:color w:val="5F6368"/>
          <w:sz w:val="20"/>
        </w:rPr>
        <w:t>8.5. Validation lỗi request</w:t>
      </w:r>
    </w:p>
    <w:p w14:paraId="012DA7D5" w14:textId="77777777" w:rsidR="005D5003" w:rsidRDefault="00000000">
      <w:pPr>
        <w:spacing w:after="60"/>
        <w:ind w:left="360"/>
      </w:pPr>
      <w:r>
        <w:rPr>
          <w:rFonts w:cs="Calibri"/>
          <w:color w:val="5F6368"/>
          <w:sz w:val="20"/>
        </w:rPr>
        <w:t>8.6. Kiểm tra runtime cache</w:t>
      </w:r>
    </w:p>
    <w:p w14:paraId="4F8C3ED7" w14:textId="77777777" w:rsidR="005D5003" w:rsidRDefault="00000000">
      <w:pPr>
        <w:spacing w:after="60"/>
        <w:ind w:left="360"/>
      </w:pPr>
      <w:r>
        <w:rPr>
          <w:rFonts w:cs="Calibri"/>
          <w:color w:val="5F6368"/>
          <w:sz w:val="20"/>
        </w:rPr>
        <w:t>8.7. Checklist kiểm thử tích hợp</w:t>
      </w:r>
    </w:p>
    <w:p w14:paraId="52539B3E" w14:textId="77777777" w:rsidR="005D5003" w:rsidRDefault="00000000">
      <w:pPr>
        <w:spacing w:after="60"/>
      </w:pPr>
      <w:r>
        <w:rPr>
          <w:rFonts w:cs="Calibri"/>
          <w:b/>
          <w:color w:val="1F4D78"/>
          <w:sz w:val="21"/>
        </w:rPr>
        <w:t>9. Các điểm cần lưu ý trong triển khai hiện tại</w:t>
      </w:r>
    </w:p>
    <w:p w14:paraId="6C77765B" w14:textId="77777777" w:rsidR="005D5003" w:rsidRDefault="00000000">
      <w:pPr>
        <w:spacing w:after="60"/>
        <w:ind w:left="360"/>
      </w:pPr>
      <w:r>
        <w:rPr>
          <w:rFonts w:cs="Calibri"/>
          <w:color w:val="5F6368"/>
          <w:sz w:val="20"/>
        </w:rPr>
        <w:t>9.1. Message arguments qua exception chưa hoạt động đúng</w:t>
      </w:r>
    </w:p>
    <w:p w14:paraId="3E048349" w14:textId="77777777" w:rsidR="005D5003" w:rsidRDefault="00000000">
      <w:pPr>
        <w:spacing w:after="60"/>
        <w:ind w:left="360"/>
      </w:pPr>
      <w:r>
        <w:rPr>
          <w:rFonts w:cs="Calibri"/>
          <w:color w:val="5F6368"/>
          <w:sz w:val="20"/>
        </w:rPr>
        <w:t>9.2. Cấu hình missing-code chưa được thực thi</w:t>
      </w:r>
    </w:p>
    <w:p w14:paraId="4E2D55AB" w14:textId="77777777" w:rsidR="005D5003" w:rsidRDefault="00000000">
      <w:pPr>
        <w:spacing w:after="60"/>
        <w:ind w:left="360"/>
      </w:pPr>
      <w:r>
        <w:rPr>
          <w:rFonts w:cs="Calibri"/>
          <w:color w:val="5F6368"/>
          <w:sz w:val="20"/>
        </w:rPr>
        <w:t>9.3. Timeout và retry config chưa gắn vào HTTP client</w:t>
      </w:r>
    </w:p>
    <w:p w14:paraId="3C3C6C45" w14:textId="77777777" w:rsidR="005D5003" w:rsidRDefault="00000000">
      <w:pPr>
        <w:spacing w:after="60"/>
        <w:ind w:left="360"/>
      </w:pPr>
      <w:r>
        <w:rPr>
          <w:rFonts w:cs="Calibri"/>
          <w:color w:val="5F6368"/>
          <w:sz w:val="20"/>
        </w:rPr>
        <w:t>9.4. Resolver bị gọi hai lần cho mỗi error response</w:t>
      </w:r>
    </w:p>
    <w:p w14:paraId="75126329" w14:textId="77777777" w:rsidR="005D5003" w:rsidRDefault="00000000">
      <w:pPr>
        <w:spacing w:after="60"/>
        <w:ind w:left="360"/>
      </w:pPr>
      <w:r>
        <w:rPr>
          <w:rFonts w:cs="Calibri"/>
          <w:color w:val="5F6368"/>
          <w:sz w:val="20"/>
        </w:rPr>
        <w:t>9.5. Exception type không quyết định HTTP status</w:t>
      </w:r>
    </w:p>
    <w:p w14:paraId="5D7322C4" w14:textId="77777777" w:rsidR="005D5003" w:rsidRDefault="00000000">
      <w:pPr>
        <w:spacing w:after="60"/>
        <w:ind w:left="360"/>
      </w:pPr>
      <w:r>
        <w:rPr>
          <w:rFonts w:cs="Calibri"/>
          <w:color w:val="5F6368"/>
          <w:sz w:val="20"/>
        </w:rPr>
        <w:t xml:space="preserve">9.6. </w:t>
      </w:r>
      <w:r>
        <w:rPr>
          <w:rFonts w:ascii="Consolas" w:eastAsia="Consolas" w:hAnsi="Consolas" w:cs="Consolas"/>
          <w:color w:val="1F4D78"/>
          <w:sz w:val="19"/>
          <w:shd w:val="clear" w:color="auto" w:fill="F7F8FA"/>
        </w:rPr>
        <w:t>ResponseStatusException</w:t>
      </w:r>
      <w:r>
        <w:rPr>
          <w:rFonts w:cs="Calibri"/>
          <w:color w:val="5F6368"/>
          <w:sz w:val="20"/>
        </w:rPr>
        <w:t xml:space="preserve"> chưa giữ nguyên status tổng quát</w:t>
      </w:r>
    </w:p>
    <w:p w14:paraId="2509913F" w14:textId="77777777" w:rsidR="005D5003" w:rsidRDefault="00000000">
      <w:pPr>
        <w:spacing w:after="60"/>
        <w:ind w:left="360"/>
      </w:pPr>
      <w:r>
        <w:rPr>
          <w:rFonts w:cs="Calibri"/>
          <w:color w:val="5F6368"/>
          <w:sz w:val="20"/>
        </w:rPr>
        <w:t xml:space="preserve">9.7. </w:t>
      </w:r>
      <w:r>
        <w:rPr>
          <w:rFonts w:ascii="Consolas" w:eastAsia="Consolas" w:hAnsi="Consolas" w:cs="Consolas"/>
          <w:color w:val="1F4D78"/>
          <w:sz w:val="19"/>
          <w:shd w:val="clear" w:color="auto" w:fill="F7F8FA"/>
        </w:rPr>
        <w:t>ErrorResponse</w:t>
      </w:r>
      <w:r>
        <w:rPr>
          <w:rFonts w:cs="Calibri"/>
          <w:color w:val="5F6368"/>
          <w:sz w:val="20"/>
        </w:rPr>
        <w:t xml:space="preserve"> không nằm trong runtime flow</w:t>
      </w:r>
    </w:p>
    <w:p w14:paraId="7B15E1C5" w14:textId="77777777" w:rsidR="005D5003" w:rsidRDefault="00000000">
      <w:pPr>
        <w:spacing w:after="60"/>
        <w:ind w:left="360"/>
      </w:pPr>
      <w:r>
        <w:rPr>
          <w:rFonts w:cs="Calibri"/>
          <w:color w:val="5F6368"/>
          <w:sz w:val="20"/>
        </w:rPr>
        <w:t>9.8. Scope uniqueness giữa JPA và schema chưa đồng nhất</w:t>
      </w:r>
    </w:p>
    <w:p w14:paraId="11833223" w14:textId="77777777" w:rsidR="005D5003" w:rsidRDefault="00000000">
      <w:pPr>
        <w:spacing w:after="60"/>
        <w:ind w:left="360"/>
      </w:pPr>
      <w:r>
        <w:rPr>
          <w:rFonts w:cs="Calibri"/>
          <w:color w:val="5F6368"/>
          <w:sz w:val="20"/>
        </w:rPr>
        <w:t>9.9. Config-service dùng resolver tĩnh riêng</w:t>
      </w:r>
    </w:p>
    <w:p w14:paraId="71272E05" w14:textId="77777777" w:rsidR="005D5003" w:rsidRDefault="00000000">
      <w:pPr>
        <w:spacing w:after="60"/>
      </w:pPr>
      <w:r>
        <w:rPr>
          <w:rFonts w:cs="Calibri"/>
          <w:b/>
          <w:color w:val="1F4D78"/>
          <w:sz w:val="21"/>
        </w:rPr>
        <w:t>10. Đánh giá tổng thể</w:t>
      </w:r>
    </w:p>
    <w:p w14:paraId="071D76B2" w14:textId="77777777" w:rsidR="005D5003" w:rsidRDefault="00000000">
      <w:pPr>
        <w:pStyle w:val="Heading1"/>
      </w:pPr>
      <w:r>
        <w:rPr>
          <w:rFonts w:ascii="Calibri" w:eastAsia="Calibri" w:hAnsi="Calibri" w:cs="Calibri"/>
        </w:rPr>
        <w:lastRenderedPageBreak/>
        <w:t>1. Mục tiêu và phạm vi</w:t>
      </w:r>
    </w:p>
    <w:p w14:paraId="105F4E54" w14:textId="77777777" w:rsidR="005D5003" w:rsidRDefault="00000000">
      <w:r>
        <w:rPr>
          <w:rFonts w:cs="Calibri"/>
        </w:rPr>
        <w:t xml:space="preserve">Tài liệu này mô tả trạng thái triển khai hiện tại của luồng Response Code trong workspace BCCS, từ lúc mã được quản trị và publish tại </w:t>
      </w:r>
      <w:r>
        <w:rPr>
          <w:rFonts w:ascii="Consolas" w:eastAsia="Consolas" w:hAnsi="Consolas" w:cs="Consolas"/>
          <w:color w:val="1F4D78"/>
          <w:sz w:val="21"/>
          <w:shd w:val="clear" w:color="auto" w:fill="F7F8FA"/>
        </w:rPr>
        <w:t>bccs-config-service</w:t>
      </w:r>
      <w:r>
        <w:rPr>
          <w:rFonts w:cs="Calibri"/>
        </w:rPr>
        <w:t>, được đồng bộ vào local cache của service nghiệp vụ, cho đến lúc exception được chuyển thành HTTP response trả về client.</w:t>
      </w:r>
    </w:p>
    <w:p w14:paraId="334CA0D1" w14:textId="77777777" w:rsidR="005D5003" w:rsidRDefault="00000000">
      <w:r>
        <w:rPr>
          <w:rFonts w:cs="Calibri"/>
        </w:rPr>
        <w:t>Phạm vi chính:</w:t>
      </w:r>
    </w:p>
    <w:p w14:paraId="1DC24386" w14:textId="77777777" w:rsidR="005D5003" w:rsidRDefault="00000000">
      <w:pPr>
        <w:numPr>
          <w:ilvl w:val="0"/>
          <w:numId w:val="10"/>
        </w:numPr>
      </w:pPr>
      <w:r>
        <w:rPr>
          <w:rFonts w:cs="Calibri"/>
        </w:rPr>
        <w:t>Quản trị, publish, rollback và phát sự kiện Response Code.</w:t>
      </w:r>
    </w:p>
    <w:p w14:paraId="40A53E1A" w14:textId="77777777" w:rsidR="005D5003" w:rsidRDefault="00000000">
      <w:pPr>
        <w:numPr>
          <w:ilvl w:val="0"/>
          <w:numId w:val="10"/>
        </w:numPr>
      </w:pPr>
      <w:r>
        <w:rPr>
          <w:rFonts w:cs="Calibri"/>
        </w:rPr>
        <w:t>Startup load, Kafka reload, scheduled recovery và last-known-good cache.</w:t>
      </w:r>
    </w:p>
    <w:p w14:paraId="1E4C3DCB" w14:textId="77777777" w:rsidR="005D5003" w:rsidRDefault="00000000">
      <w:pPr>
        <w:numPr>
          <w:ilvl w:val="0"/>
          <w:numId w:val="10"/>
        </w:numPr>
      </w:pPr>
      <w:r>
        <w:rPr>
          <w:rFonts w:cs="Calibri"/>
        </w:rPr>
        <w:t>Resolve code, message, HTTP status và log level tại request time.</w:t>
      </w:r>
    </w:p>
    <w:p w14:paraId="6DEB601F" w14:textId="77777777" w:rsidR="005D5003" w:rsidRDefault="00000000">
      <w:pPr>
        <w:numPr>
          <w:ilvl w:val="0"/>
          <w:numId w:val="10"/>
        </w:numPr>
      </w:pPr>
      <w:r>
        <w:rPr>
          <w:rFonts w:cs="Calibri"/>
        </w:rPr>
        <w:t>Chuẩn response thành công, response lỗi và validation detail.</w:t>
      </w:r>
    </w:p>
    <w:p w14:paraId="79D37B1F" w14:textId="77777777" w:rsidR="005D5003" w:rsidRDefault="00000000">
      <w:pPr>
        <w:numPr>
          <w:ilvl w:val="0"/>
          <w:numId w:val="10"/>
        </w:numPr>
      </w:pPr>
      <w:r>
        <w:rPr>
          <w:rFonts w:cs="Calibri"/>
        </w:rPr>
        <w:t>Hướng cấu hình, khai báo và sử dụng trong service nghiệp vụ.</w:t>
      </w:r>
    </w:p>
    <w:p w14:paraId="412749D3" w14:textId="77777777" w:rsidR="005D5003" w:rsidRDefault="00000000">
      <w:pPr>
        <w:numPr>
          <w:ilvl w:val="0"/>
          <w:numId w:val="10"/>
        </w:numPr>
      </w:pPr>
      <w:r>
        <w:rPr>
          <w:rFonts w:cs="Calibri"/>
        </w:rPr>
        <w:t>Các điểm chưa khớp hoặc chưa có hiệu lực trong mã hiện tại.</w:t>
      </w:r>
    </w:p>
    <w:p w14:paraId="1B47FD58" w14:textId="77777777" w:rsidR="005D5003" w:rsidRDefault="00000000">
      <w:pPr>
        <w:pStyle w:val="Heading1"/>
      </w:pPr>
      <w:r>
        <w:rPr>
          <w:rFonts w:ascii="Calibri" w:eastAsia="Calibri" w:hAnsi="Calibri" w:cs="Calibri"/>
        </w:rPr>
        <w:t>2. Tổng quan kiến trúc</w:t>
      </w:r>
    </w:p>
    <w:p w14:paraId="0E9645D5" w14:textId="1E45DF0F" w:rsidR="005D5003" w:rsidRDefault="00DE56EA" w:rsidP="00DE56EA">
      <w:pPr>
        <w:spacing w:after="40"/>
        <w:jc w:val="center"/>
      </w:pPr>
      <w:r>
        <w:rPr>
          <w:noProof/>
        </w:rPr>
        <w:drawing>
          <wp:inline distT="0" distB="0" distL="0" distR="0" wp14:anchorId="18D36E93" wp14:editId="03132FA6">
            <wp:extent cx="5943600" cy="1630680"/>
            <wp:effectExtent l="0" t="0" r="0" b="7620"/>
            <wp:docPr id="70063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30680"/>
                    </a:xfrm>
                    <a:prstGeom prst="rect">
                      <a:avLst/>
                    </a:prstGeom>
                    <a:noFill/>
                    <a:ln>
                      <a:noFill/>
                    </a:ln>
                  </pic:spPr>
                </pic:pic>
              </a:graphicData>
            </a:graphic>
          </wp:inline>
        </w:drawing>
      </w:r>
    </w:p>
    <w:p w14:paraId="3601A4EB" w14:textId="77777777" w:rsidR="005D5003" w:rsidRDefault="00000000">
      <w:pPr>
        <w:pStyle w:val="Heading2"/>
        <w:pageBreakBefore/>
      </w:pPr>
      <w:r>
        <w:rPr>
          <w:rFonts w:ascii="Calibri" w:eastAsia="Calibri" w:hAnsi="Calibri" w:cs="Calibri"/>
        </w:rPr>
        <w:lastRenderedPageBreak/>
        <w:t xml:space="preserve">2.1. Mô hình kiến </w:t>
      </w:r>
      <w:proofErr w:type="spellStart"/>
      <w:r>
        <w:rPr>
          <w:rFonts w:ascii="Calibri" w:eastAsia="Calibri" w:hAnsi="Calibri" w:cs="Calibri"/>
        </w:rPr>
        <w:t>trúc</w:t>
      </w:r>
      <w:proofErr w:type="spellEnd"/>
      <w:r>
        <w:rPr>
          <w:rFonts w:ascii="Calibri" w:eastAsia="Calibri" w:hAnsi="Calibri" w:cs="Calibri"/>
        </w:rPr>
        <w:t xml:space="preserve"> runtime </w:t>
      </w:r>
      <w:proofErr w:type="spellStart"/>
      <w:r>
        <w:rPr>
          <w:rFonts w:ascii="Calibri" w:eastAsia="Calibri" w:hAnsi="Calibri" w:cs="Calibri"/>
        </w:rPr>
        <w:t>hiện</w:t>
      </w:r>
      <w:proofErr w:type="spellEnd"/>
      <w:r>
        <w:rPr>
          <w:rFonts w:ascii="Calibri" w:eastAsia="Calibri" w:hAnsi="Calibri" w:cs="Calibri"/>
        </w:rPr>
        <w:t xml:space="preserve"> </w:t>
      </w:r>
      <w:proofErr w:type="spellStart"/>
      <w:r>
        <w:rPr>
          <w:rFonts w:ascii="Calibri" w:eastAsia="Calibri" w:hAnsi="Calibri" w:cs="Calibri"/>
        </w:rPr>
        <w:t>tại</w:t>
      </w:r>
      <w:proofErr w:type="spellEnd"/>
    </w:p>
    <w:p w14:paraId="0E9E097E" w14:textId="01421AB0" w:rsidR="005D5003" w:rsidRDefault="00DE56EA" w:rsidP="00DE56EA">
      <w:pPr>
        <w:spacing w:after="40"/>
        <w:jc w:val="center"/>
      </w:pPr>
      <w:r>
        <w:rPr>
          <w:noProof/>
        </w:rPr>
        <w:lastRenderedPageBreak/>
        <w:drawing>
          <wp:inline distT="0" distB="0" distL="0" distR="0" wp14:anchorId="1502DA9D" wp14:editId="51533C6E">
            <wp:extent cx="4451350" cy="8229600"/>
            <wp:effectExtent l="0" t="0" r="6350" b="0"/>
            <wp:docPr id="396486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1350" cy="8229600"/>
                    </a:xfrm>
                    <a:prstGeom prst="rect">
                      <a:avLst/>
                    </a:prstGeom>
                    <a:noFill/>
                    <a:ln>
                      <a:noFill/>
                    </a:ln>
                  </pic:spPr>
                </pic:pic>
              </a:graphicData>
            </a:graphic>
          </wp:inline>
        </w:drawing>
      </w:r>
    </w:p>
    <w:p w14:paraId="5FDED84D" w14:textId="77777777" w:rsidR="005D5003" w:rsidRDefault="00000000">
      <w:r>
        <w:rPr>
          <w:rFonts w:cs="Calibri"/>
        </w:rPr>
        <w:lastRenderedPageBreak/>
        <w:t>Business request chỉ đọc L1; cache miss không gọi config-service. Config-service chỉ được gọi ở startup, khi nhận Kafka event hoặc scheduled sync. Database là source of truth cho quản trị/publish nhưng business service không truy cập trực tiếp. Kafka chỉ là tín hiệu reload. Luồng Response Code hiện tại không có Redis.</w:t>
      </w:r>
    </w:p>
    <w:p w14:paraId="031CDE4A" w14:textId="77777777" w:rsidR="005D5003" w:rsidRDefault="00000000">
      <w:r>
        <w:rPr>
          <w:rFonts w:cs="Calibri"/>
        </w:rPr>
        <w:t xml:space="preserve">Nguyên tắc chính đang được áp dụng là request nghiệp vụ </w:t>
      </w:r>
      <w:r>
        <w:rPr>
          <w:rFonts w:cs="Calibri"/>
          <w:b/>
        </w:rPr>
        <w:t>không gọi trực tiếp config-service</w:t>
      </w:r>
      <w:r>
        <w:rPr>
          <w:rFonts w:cs="Calibri"/>
        </w:rPr>
        <w:t>. Request chỉ tra cứu local cache; config-service được gọi ở startup, khi nhận Kafka event hoặc trong scheduled recovery.</w:t>
      </w:r>
    </w:p>
    <w:p w14:paraId="058867F8" w14:textId="77777777" w:rsidR="005D5003" w:rsidRDefault="00000000">
      <w:pPr>
        <w:pStyle w:val="Heading1"/>
      </w:pPr>
      <w:r>
        <w:rPr>
          <w:rFonts w:ascii="Calibri" w:eastAsia="Calibri" w:hAnsi="Calibri" w:cs="Calibri"/>
        </w:rPr>
        <w:t>3. Luồng quản trị và publish tại config-service</w:t>
      </w:r>
    </w:p>
    <w:p w14:paraId="2DB5EFBA" w14:textId="2F6CD318" w:rsidR="005D5003" w:rsidRDefault="00DE56EA">
      <w:pPr>
        <w:spacing w:after="40"/>
      </w:pPr>
      <w:r>
        <w:rPr>
          <w:noProof/>
        </w:rPr>
        <w:drawing>
          <wp:inline distT="0" distB="0" distL="0" distR="0" wp14:anchorId="3F1D0416" wp14:editId="207E0D2F">
            <wp:extent cx="5943600" cy="2101850"/>
            <wp:effectExtent l="0" t="0" r="0" b="0"/>
            <wp:docPr id="548292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01850"/>
                    </a:xfrm>
                    <a:prstGeom prst="rect">
                      <a:avLst/>
                    </a:prstGeom>
                    <a:noFill/>
                    <a:ln>
                      <a:noFill/>
                    </a:ln>
                  </pic:spPr>
                </pic:pic>
              </a:graphicData>
            </a:graphic>
          </wp:inline>
        </w:drawing>
      </w:r>
    </w:p>
    <w:p w14:paraId="37BA812C" w14:textId="77777777" w:rsidR="005D5003" w:rsidRDefault="00000000">
      <w:r>
        <w:rPr>
          <w:rFonts w:cs="Calibri"/>
        </w:rPr>
        <w:t>Các đặc điểm:</w:t>
      </w:r>
    </w:p>
    <w:p w14:paraId="08FA3D38" w14:textId="77777777" w:rsidR="005D5003" w:rsidRDefault="00000000">
      <w:pPr>
        <w:numPr>
          <w:ilvl w:val="0"/>
          <w:numId w:val="11"/>
        </w:numPr>
      </w:pPr>
      <w:r>
        <w:rPr>
          <w:rFonts w:cs="Calibri"/>
        </w:rPr>
        <w:t xml:space="preserve">Snapshot được tạo theo </w:t>
      </w:r>
      <w:r>
        <w:rPr>
          <w:rFonts w:ascii="Consolas" w:eastAsia="Consolas" w:hAnsi="Consolas" w:cs="Consolas"/>
          <w:color w:val="1F4D78"/>
          <w:sz w:val="21"/>
          <w:shd w:val="clear" w:color="auto" w:fill="F7F8FA"/>
        </w:rPr>
        <w:t>teamCode</w:t>
      </w:r>
      <w:r>
        <w:rPr>
          <w:rFonts w:cs="Calibri"/>
        </w:rPr>
        <w:t>.</w:t>
      </w:r>
    </w:p>
    <w:p w14:paraId="030B44B8" w14:textId="77777777" w:rsidR="005D5003" w:rsidRDefault="00000000">
      <w:pPr>
        <w:numPr>
          <w:ilvl w:val="0"/>
          <w:numId w:val="11"/>
        </w:numPr>
      </w:pPr>
      <w:r>
        <w:rPr>
          <w:rFonts w:cs="Calibri"/>
        </w:rPr>
        <w:t>Version tăng tuần tự trong phạm vi team.</w:t>
      </w:r>
    </w:p>
    <w:p w14:paraId="6258033C" w14:textId="77777777" w:rsidR="005D5003" w:rsidRDefault="00000000">
      <w:pPr>
        <w:numPr>
          <w:ilvl w:val="0"/>
          <w:numId w:val="11"/>
        </w:numPr>
      </w:pPr>
      <w:r>
        <w:rPr>
          <w:rFonts w:cs="Calibri"/>
        </w:rPr>
        <w:t xml:space="preserve">Danh sách item được sắp xếp theo </w:t>
      </w:r>
      <w:r>
        <w:rPr>
          <w:rFonts w:ascii="Consolas" w:eastAsia="Consolas" w:hAnsi="Consolas" w:cs="Consolas"/>
          <w:color w:val="1F4D78"/>
          <w:sz w:val="21"/>
          <w:shd w:val="clear" w:color="auto" w:fill="F7F8FA"/>
        </w:rPr>
        <w:t>code</w:t>
      </w:r>
      <w:r>
        <w:rPr>
          <w:rFonts w:cs="Calibri"/>
        </w:rPr>
        <w:t xml:space="preserve"> trước khi tính checksum để kết quả ổn định.</w:t>
      </w:r>
    </w:p>
    <w:p w14:paraId="6580FE12" w14:textId="77777777" w:rsidR="005D5003" w:rsidRDefault="00000000">
      <w:pPr>
        <w:numPr>
          <w:ilvl w:val="0"/>
          <w:numId w:val="11"/>
        </w:numPr>
      </w:pPr>
      <w:r>
        <w:rPr>
          <w:rFonts w:cs="Calibri"/>
        </w:rPr>
        <w:t xml:space="preserve">Snapshot chứa metadata runtime như </w:t>
      </w:r>
      <w:r>
        <w:rPr>
          <w:rFonts w:ascii="Consolas" w:eastAsia="Consolas" w:hAnsi="Consolas" w:cs="Consolas"/>
          <w:color w:val="1F4D78"/>
          <w:sz w:val="21"/>
          <w:shd w:val="clear" w:color="auto" w:fill="F7F8FA"/>
        </w:rPr>
        <w:t>code</w:t>
      </w:r>
      <w:r>
        <w:rPr>
          <w:rFonts w:cs="Calibri"/>
        </w:rPr>
        <w:t xml:space="preserve">, message VI/EN, </w:t>
      </w:r>
      <w:r>
        <w:rPr>
          <w:rFonts w:ascii="Consolas" w:eastAsia="Consolas" w:hAnsi="Consolas" w:cs="Consolas"/>
          <w:color w:val="1F4D78"/>
          <w:sz w:val="21"/>
          <w:shd w:val="clear" w:color="auto" w:fill="F7F8FA"/>
        </w:rPr>
        <w:t>httpStatus</w:t>
      </w:r>
      <w:r>
        <w:rPr>
          <w:rFonts w:cs="Calibri"/>
        </w:rPr>
        <w:t>, category, severity, retryable và log level.</w:t>
      </w:r>
    </w:p>
    <w:p w14:paraId="209FF140" w14:textId="77777777" w:rsidR="005D5003" w:rsidRDefault="00000000">
      <w:pPr>
        <w:numPr>
          <w:ilvl w:val="0"/>
          <w:numId w:val="11"/>
        </w:numPr>
      </w:pPr>
      <w:r>
        <w:rPr>
          <w:rFonts w:cs="Calibri"/>
        </w:rPr>
        <w:t xml:space="preserve">Kafka event chỉ được gửi ở pha </w:t>
      </w:r>
      <w:r>
        <w:rPr>
          <w:rFonts w:ascii="Consolas" w:eastAsia="Consolas" w:hAnsi="Consolas" w:cs="Consolas"/>
          <w:color w:val="1F4D78"/>
          <w:sz w:val="21"/>
          <w:shd w:val="clear" w:color="auto" w:fill="F7F8FA"/>
        </w:rPr>
        <w:t>AFTER_COMMIT</w:t>
      </w:r>
      <w:r>
        <w:rPr>
          <w:rFonts w:cs="Calibri"/>
        </w:rPr>
        <w:t>, tránh consumer tải một version chưa commit.</w:t>
      </w:r>
    </w:p>
    <w:p w14:paraId="32F6EFA1" w14:textId="77777777" w:rsidR="005D5003" w:rsidRDefault="00000000">
      <w:pPr>
        <w:numPr>
          <w:ilvl w:val="0"/>
          <w:numId w:val="11"/>
        </w:numPr>
      </w:pPr>
      <w:r>
        <w:rPr>
          <w:rFonts w:cs="Calibri"/>
        </w:rPr>
        <w:t>Rollback không sửa working copy; nó tạo một immutable version mới từ snapshot cũ và tính checksum mới.</w:t>
      </w:r>
    </w:p>
    <w:p w14:paraId="4653C2FD" w14:textId="77777777" w:rsidR="005D5003" w:rsidRDefault="00000000">
      <w:r>
        <w:rPr>
          <w:rFonts w:cs="Calibri"/>
        </w:rPr>
        <w:t>Mã nguồn liên quan:</w:t>
      </w:r>
    </w:p>
    <w:p w14:paraId="166C330A" w14:textId="41AF28A6" w:rsidR="005D5003" w:rsidRDefault="005D5003">
      <w:pPr>
        <w:numPr>
          <w:ilvl w:val="0"/>
          <w:numId w:val="10"/>
        </w:numPr>
      </w:pPr>
      <w:proofErr w:type="spellStart"/>
      <w:r>
        <w:rPr>
          <w:rFonts w:cs="Calibri"/>
          <w:color w:val="2E74B5"/>
          <w:u w:val="single"/>
        </w:rPr>
        <w:t>ResponseCodePublishService</w:t>
      </w:r>
      <w:proofErr w:type="spellEnd"/>
    </w:p>
    <w:p w14:paraId="4FEEB2EA" w14:textId="4E823F51" w:rsidR="005D5003" w:rsidRDefault="005D5003">
      <w:pPr>
        <w:numPr>
          <w:ilvl w:val="0"/>
          <w:numId w:val="10"/>
        </w:numPr>
      </w:pPr>
      <w:proofErr w:type="spellStart"/>
      <w:r>
        <w:rPr>
          <w:rFonts w:cs="Calibri"/>
          <w:color w:val="2E74B5"/>
          <w:u w:val="single"/>
        </w:rPr>
        <w:t>ResponseCodeInternalController</w:t>
      </w:r>
      <w:proofErr w:type="spellEnd"/>
    </w:p>
    <w:p w14:paraId="1352A243" w14:textId="77CCD35F" w:rsidR="005D5003" w:rsidRDefault="005D5003">
      <w:pPr>
        <w:numPr>
          <w:ilvl w:val="0"/>
          <w:numId w:val="10"/>
        </w:numPr>
      </w:pPr>
      <w:proofErr w:type="spellStart"/>
      <w:r>
        <w:rPr>
          <w:rFonts w:cs="Calibri"/>
          <w:color w:val="2E74B5"/>
          <w:u w:val="single"/>
        </w:rPr>
        <w:t>ResponseCodeEntity</w:t>
      </w:r>
      <w:proofErr w:type="spellEnd"/>
    </w:p>
    <w:p w14:paraId="6427A35A" w14:textId="77777777" w:rsidR="005D5003" w:rsidRDefault="00000000">
      <w:pPr>
        <w:pStyle w:val="Heading1"/>
      </w:pPr>
      <w:r>
        <w:rPr>
          <w:rFonts w:ascii="Calibri" w:eastAsia="Calibri" w:hAnsi="Calibri" w:cs="Calibri"/>
        </w:rPr>
        <w:lastRenderedPageBreak/>
        <w:t>4. Luồng đồng bộ snapshot vào service nghiệp vụ</w:t>
      </w:r>
    </w:p>
    <w:p w14:paraId="5FB2AAAE" w14:textId="77777777" w:rsidR="005D5003" w:rsidRDefault="00000000">
      <w:pPr>
        <w:pStyle w:val="Heading2"/>
      </w:pPr>
      <w:r>
        <w:rPr>
          <w:rFonts w:ascii="Calibri" w:eastAsia="Calibri" w:hAnsi="Calibri" w:cs="Calibri"/>
        </w:rPr>
        <w:t>4.1. Startup load</w:t>
      </w:r>
    </w:p>
    <w:p w14:paraId="644AC022" w14:textId="77777777" w:rsidR="005D5003" w:rsidRDefault="00000000">
      <w:r>
        <w:rPr>
          <w:rFonts w:cs="Calibri"/>
        </w:rPr>
        <w:t xml:space="preserve">Khi bean </w:t>
      </w:r>
      <w:r>
        <w:rPr>
          <w:rFonts w:ascii="Consolas" w:eastAsia="Consolas" w:hAnsi="Consolas" w:cs="Consolas"/>
          <w:color w:val="1F4D78"/>
          <w:sz w:val="21"/>
          <w:shd w:val="clear" w:color="auto" w:fill="F7F8FA"/>
        </w:rPr>
        <w:t>ResponseCodeKafkaListener</w:t>
      </w:r>
      <w:r>
        <w:rPr>
          <w:rFonts w:cs="Calibri"/>
        </w:rPr>
        <w:t xml:space="preserve"> khởi tạo:</w:t>
      </w:r>
    </w:p>
    <w:p w14:paraId="22B9B9E9" w14:textId="77777777" w:rsidR="005D5003" w:rsidRDefault="00000000" w:rsidP="003B4BC6">
      <w:pPr>
        <w:numPr>
          <w:ilvl w:val="0"/>
          <w:numId w:val="16"/>
        </w:numPr>
      </w:pPr>
      <w:r>
        <w:rPr>
          <w:rFonts w:cs="Calibri"/>
        </w:rPr>
        <w:t xml:space="preserve">Kiểm tra </w:t>
      </w:r>
      <w:r>
        <w:rPr>
          <w:rFonts w:ascii="Consolas" w:eastAsia="Consolas" w:hAnsi="Consolas" w:cs="Consolas"/>
          <w:color w:val="1F4D78"/>
          <w:sz w:val="21"/>
          <w:shd w:val="clear" w:color="auto" w:fill="F7F8FA"/>
        </w:rPr>
        <w:t>bccs.</w:t>
      </w:r>
      <w:proofErr w:type="gramStart"/>
      <w:r>
        <w:rPr>
          <w:rFonts w:ascii="Consolas" w:eastAsia="Consolas" w:hAnsi="Consolas" w:cs="Consolas"/>
          <w:color w:val="1F4D78"/>
          <w:sz w:val="21"/>
          <w:shd w:val="clear" w:color="auto" w:fill="F7F8FA"/>
        </w:rPr>
        <w:t>config.response</w:t>
      </w:r>
      <w:proofErr w:type="gramEnd"/>
      <w:r>
        <w:rPr>
          <w:rFonts w:ascii="Consolas" w:eastAsia="Consolas" w:hAnsi="Consolas" w:cs="Consolas"/>
          <w:color w:val="1F4D78"/>
          <w:sz w:val="21"/>
          <w:shd w:val="clear" w:color="auto" w:fill="F7F8FA"/>
        </w:rPr>
        <w:t>-</w:t>
      </w:r>
      <w:proofErr w:type="gramStart"/>
      <w:r>
        <w:rPr>
          <w:rFonts w:ascii="Consolas" w:eastAsia="Consolas" w:hAnsi="Consolas" w:cs="Consolas"/>
          <w:color w:val="1F4D78"/>
          <w:sz w:val="21"/>
          <w:shd w:val="clear" w:color="auto" w:fill="F7F8FA"/>
        </w:rPr>
        <w:t>code.enabled</w:t>
      </w:r>
      <w:proofErr w:type="gramEnd"/>
      <w:r>
        <w:rPr>
          <w:rFonts w:cs="Calibri"/>
        </w:rPr>
        <w:t>.</w:t>
      </w:r>
    </w:p>
    <w:p w14:paraId="4A1DE627" w14:textId="77777777" w:rsidR="005D5003" w:rsidRDefault="00000000" w:rsidP="003B4BC6">
      <w:pPr>
        <w:numPr>
          <w:ilvl w:val="0"/>
          <w:numId w:val="16"/>
        </w:numPr>
      </w:pPr>
      <w:r>
        <w:rPr>
          <w:rFonts w:cs="Calibri"/>
        </w:rPr>
        <w:t xml:space="preserve">Kiểm tra </w:t>
      </w:r>
      <w:r>
        <w:rPr>
          <w:rFonts w:ascii="Consolas" w:eastAsia="Consolas" w:hAnsi="Consolas" w:cs="Consolas"/>
          <w:color w:val="1F4D78"/>
          <w:sz w:val="21"/>
          <w:shd w:val="clear" w:color="auto" w:fill="F7F8FA"/>
        </w:rPr>
        <w:t>bccs.</w:t>
      </w:r>
      <w:proofErr w:type="gramStart"/>
      <w:r>
        <w:rPr>
          <w:rFonts w:ascii="Consolas" w:eastAsia="Consolas" w:hAnsi="Consolas" w:cs="Consolas"/>
          <w:color w:val="1F4D78"/>
          <w:sz w:val="21"/>
          <w:shd w:val="clear" w:color="auto" w:fill="F7F8FA"/>
        </w:rPr>
        <w:t>config.response</w:t>
      </w:r>
      <w:proofErr w:type="gramEnd"/>
      <w:r>
        <w:rPr>
          <w:rFonts w:ascii="Consolas" w:eastAsia="Consolas" w:hAnsi="Consolas" w:cs="Consolas"/>
          <w:color w:val="1F4D78"/>
          <w:sz w:val="21"/>
          <w:shd w:val="clear" w:color="auto" w:fill="F7F8FA"/>
        </w:rPr>
        <w:t>-</w:t>
      </w:r>
      <w:proofErr w:type="gramStart"/>
      <w:r>
        <w:rPr>
          <w:rFonts w:ascii="Consolas" w:eastAsia="Consolas" w:hAnsi="Consolas" w:cs="Consolas"/>
          <w:color w:val="1F4D78"/>
          <w:sz w:val="21"/>
          <w:shd w:val="clear" w:color="auto" w:fill="F7F8FA"/>
        </w:rPr>
        <w:t>code.startup</w:t>
      </w:r>
      <w:proofErr w:type="gramEnd"/>
      <w:r>
        <w:rPr>
          <w:rFonts w:ascii="Consolas" w:eastAsia="Consolas" w:hAnsi="Consolas" w:cs="Consolas"/>
          <w:color w:val="1F4D78"/>
          <w:sz w:val="21"/>
          <w:shd w:val="clear" w:color="auto" w:fill="F7F8FA"/>
        </w:rPr>
        <w:t>.load-latest</w:t>
      </w:r>
      <w:r>
        <w:rPr>
          <w:rFonts w:cs="Calibri"/>
        </w:rPr>
        <w:t>.</w:t>
      </w:r>
    </w:p>
    <w:p w14:paraId="78133D15" w14:textId="77777777" w:rsidR="005D5003" w:rsidRDefault="00000000" w:rsidP="003B4BC6">
      <w:pPr>
        <w:numPr>
          <w:ilvl w:val="0"/>
          <w:numId w:val="16"/>
        </w:numPr>
      </w:pPr>
      <w:r>
        <w:rPr>
          <w:rFonts w:cs="Calibri"/>
        </w:rPr>
        <w:t xml:space="preserve">Lấy </w:t>
      </w:r>
      <w:r>
        <w:rPr>
          <w:rFonts w:ascii="Consolas" w:eastAsia="Consolas" w:hAnsi="Consolas" w:cs="Consolas"/>
          <w:color w:val="1F4D78"/>
          <w:sz w:val="21"/>
          <w:shd w:val="clear" w:color="auto" w:fill="F7F8FA"/>
        </w:rPr>
        <w:t>teamCode</w:t>
      </w:r>
      <w:r>
        <w:rPr>
          <w:rFonts w:cs="Calibri"/>
        </w:rPr>
        <w:t xml:space="preserve"> từ cấu hình service.</w:t>
      </w:r>
    </w:p>
    <w:p w14:paraId="151B4372" w14:textId="77777777" w:rsidR="005D5003" w:rsidRDefault="00000000" w:rsidP="003B4BC6">
      <w:pPr>
        <w:numPr>
          <w:ilvl w:val="0"/>
          <w:numId w:val="16"/>
        </w:numPr>
      </w:pPr>
      <w:r>
        <w:rPr>
          <w:rFonts w:cs="Calibri"/>
        </w:rPr>
        <w:t>Gọi:</w:t>
      </w:r>
    </w:p>
    <w:p w14:paraId="51F726C8" w14:textId="77777777" w:rsidR="005D5003" w:rsidRDefault="00000000">
      <w:pPr>
        <w:keepNext/>
        <w:keepLines/>
        <w:spacing w:before="60" w:after="60"/>
      </w:pPr>
      <w:r>
        <w:rPr>
          <w:rFonts w:cs="Calibri"/>
          <w:b/>
          <w:color w:val="5F6368"/>
          <w:sz w:val="16"/>
        </w:rPr>
        <w:t>TEXT</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03D1F8D6" w14:textId="77777777">
        <w:tc>
          <w:tcPr>
            <w:tcW w:w="9360" w:type="dxa"/>
            <w:shd w:val="clear" w:color="auto" w:fill="F7F8FA"/>
            <w:tcMar>
              <w:top w:w="110" w:type="dxa"/>
              <w:left w:w="150" w:type="dxa"/>
              <w:bottom w:w="110" w:type="dxa"/>
              <w:right w:w="150" w:type="dxa"/>
            </w:tcMar>
          </w:tcPr>
          <w:p w14:paraId="1197B39B" w14:textId="77777777" w:rsidR="005D5003" w:rsidRDefault="00000000">
            <w:pPr>
              <w:spacing w:after="0" w:line="240" w:lineRule="auto"/>
            </w:pPr>
            <w:r>
              <w:rPr>
                <w:rFonts w:ascii="Consolas" w:eastAsia="Consolas" w:hAnsi="Consolas" w:cs="Consolas"/>
                <w:sz w:val="16"/>
              </w:rPr>
              <w:t>GET {baseUrl}/api/v1/internal/config/response-codes/teams/{teamCode}/latest</w:t>
            </w:r>
          </w:p>
        </w:tc>
      </w:tr>
    </w:tbl>
    <w:p w14:paraId="2943CDB6" w14:textId="77777777" w:rsidR="005D5003" w:rsidRDefault="005D5003">
      <w:pPr>
        <w:spacing w:after="40"/>
      </w:pPr>
    </w:p>
    <w:p w14:paraId="293779CA" w14:textId="77777777" w:rsidR="005D5003" w:rsidRDefault="00000000" w:rsidP="003B4BC6">
      <w:pPr>
        <w:numPr>
          <w:ilvl w:val="0"/>
          <w:numId w:val="16"/>
        </w:numPr>
      </w:pPr>
      <w:r>
        <w:rPr>
          <w:rFonts w:cs="Calibri"/>
        </w:rPr>
        <w:t>Validate scope, version và checksum.</w:t>
      </w:r>
    </w:p>
    <w:p w14:paraId="5047F67A" w14:textId="77777777" w:rsidR="005D5003" w:rsidRDefault="00000000" w:rsidP="003B4BC6">
      <w:pPr>
        <w:numPr>
          <w:ilvl w:val="0"/>
          <w:numId w:val="16"/>
        </w:numPr>
      </w:pPr>
      <w:r>
        <w:rPr>
          <w:rFonts w:cs="Calibri"/>
        </w:rPr>
        <w:t xml:space="preserve">Chuyển snapshot items thành </w:t>
      </w:r>
      <w:r>
        <w:rPr>
          <w:rFonts w:ascii="Consolas" w:eastAsia="Consolas" w:hAnsi="Consolas" w:cs="Consolas"/>
          <w:color w:val="1F4D78"/>
          <w:sz w:val="21"/>
          <w:shd w:val="clear" w:color="auto" w:fill="F7F8FA"/>
        </w:rPr>
        <w:t>Map&lt;String, ErrorCodeDefinition&gt;</w:t>
      </w:r>
      <w:r>
        <w:rPr>
          <w:rFonts w:cs="Calibri"/>
        </w:rPr>
        <w:t>.</w:t>
      </w:r>
    </w:p>
    <w:p w14:paraId="73C773B8" w14:textId="77777777" w:rsidR="005D5003" w:rsidRDefault="00000000" w:rsidP="003B4BC6">
      <w:pPr>
        <w:numPr>
          <w:ilvl w:val="0"/>
          <w:numId w:val="16"/>
        </w:numPr>
      </w:pPr>
      <w:r>
        <w:rPr>
          <w:rFonts w:cs="Calibri"/>
        </w:rPr>
        <w:t xml:space="preserve">Atomic swap toàn bộ map và active version vào </w:t>
      </w:r>
      <w:r>
        <w:rPr>
          <w:rFonts w:ascii="Consolas" w:eastAsia="Consolas" w:hAnsi="Consolas" w:cs="Consolas"/>
          <w:color w:val="1F4D78"/>
          <w:sz w:val="21"/>
          <w:shd w:val="clear" w:color="auto" w:fill="F7F8FA"/>
        </w:rPr>
        <w:t>ResponseCodeLocalCache</w:t>
      </w:r>
      <w:r>
        <w:rPr>
          <w:rFonts w:cs="Calibri"/>
        </w:rPr>
        <w:t>.</w:t>
      </w:r>
    </w:p>
    <w:p w14:paraId="45AF4C09" w14:textId="77777777" w:rsidR="005D5003" w:rsidRDefault="00000000">
      <w:r>
        <w:rPr>
          <w:rFonts w:cs="Calibri"/>
        </w:rPr>
        <w:t>Nếu lần load đầu thất bại:</w:t>
      </w:r>
    </w:p>
    <w:p w14:paraId="7104C836" w14:textId="77777777" w:rsidR="005D5003" w:rsidRDefault="00000000">
      <w:pPr>
        <w:numPr>
          <w:ilvl w:val="0"/>
          <w:numId w:val="10"/>
        </w:numPr>
      </w:pPr>
      <w:r>
        <w:rPr>
          <w:rFonts w:ascii="Consolas" w:eastAsia="Consolas" w:hAnsi="Consolas" w:cs="Consolas"/>
          <w:color w:val="1F4D78"/>
          <w:sz w:val="21"/>
          <w:shd w:val="clear" w:color="auto" w:fill="F7F8FA"/>
        </w:rPr>
        <w:t>fail-fast=true</w:t>
      </w:r>
      <w:r>
        <w:rPr>
          <w:rFonts w:cs="Calibri"/>
        </w:rPr>
        <w:t xml:space="preserve"> và cache chưa có version: bean khởi tạo lỗi, service không startup thành công.</w:t>
      </w:r>
    </w:p>
    <w:p w14:paraId="5F81C2BD" w14:textId="77777777" w:rsidR="005D5003" w:rsidRDefault="00000000">
      <w:pPr>
        <w:numPr>
          <w:ilvl w:val="0"/>
          <w:numId w:val="10"/>
        </w:numPr>
      </w:pPr>
      <w:r>
        <w:rPr>
          <w:rFonts w:ascii="Consolas" w:eastAsia="Consolas" w:hAnsi="Consolas" w:cs="Consolas"/>
          <w:color w:val="1F4D78"/>
          <w:sz w:val="21"/>
          <w:shd w:val="clear" w:color="auto" w:fill="F7F8FA"/>
        </w:rPr>
        <w:t>fail-fast=false</w:t>
      </w:r>
      <w:r>
        <w:rPr>
          <w:rFonts w:cs="Calibri"/>
        </w:rPr>
        <w:t>: service tiếp tục chạy với cache rỗng.</w:t>
      </w:r>
    </w:p>
    <w:p w14:paraId="1018C812" w14:textId="77777777" w:rsidR="005D5003" w:rsidRDefault="00000000">
      <w:r>
        <w:rPr>
          <w:rFonts w:cs="Calibri"/>
        </w:rPr>
        <w:t xml:space="preserve">Cấu hình hiện tại của </w:t>
      </w:r>
      <w:r>
        <w:rPr>
          <w:rFonts w:ascii="Consolas" w:eastAsia="Consolas" w:hAnsi="Consolas" w:cs="Consolas"/>
          <w:color w:val="1F4D78"/>
          <w:sz w:val="21"/>
          <w:shd w:val="clear" w:color="auto" w:fill="F7F8FA"/>
        </w:rPr>
        <w:t>payment-service</w:t>
      </w:r>
      <w:r>
        <w:rPr>
          <w:rFonts w:cs="Calibri"/>
        </w:rPr>
        <w:t xml:space="preserve"> và template đặt </w:t>
      </w:r>
      <w:r>
        <w:rPr>
          <w:rFonts w:ascii="Consolas" w:eastAsia="Consolas" w:hAnsi="Consolas" w:cs="Consolas"/>
          <w:color w:val="1F4D78"/>
          <w:sz w:val="21"/>
          <w:shd w:val="clear" w:color="auto" w:fill="F7F8FA"/>
        </w:rPr>
        <w:t>fail-fast=false</w:t>
      </w:r>
      <w:r>
        <w:rPr>
          <w:rFonts w:cs="Calibri"/>
        </w:rPr>
        <w:t>.</w:t>
      </w:r>
    </w:p>
    <w:p w14:paraId="21C0143C" w14:textId="77777777" w:rsidR="005D5003" w:rsidRDefault="00000000">
      <w:pPr>
        <w:pStyle w:val="Heading2"/>
      </w:pPr>
      <w:r>
        <w:rPr>
          <w:rFonts w:ascii="Calibri" w:eastAsia="Calibri" w:hAnsi="Calibri" w:cs="Calibri"/>
        </w:rPr>
        <w:lastRenderedPageBreak/>
        <w:t>4.2. Reload bằng Kafka</w:t>
      </w:r>
    </w:p>
    <w:p w14:paraId="3C692F97" w14:textId="7029A738" w:rsidR="005D5003" w:rsidRDefault="00960375" w:rsidP="00960375">
      <w:pPr>
        <w:spacing w:after="40"/>
        <w:jc w:val="center"/>
      </w:pPr>
      <w:r>
        <w:rPr>
          <w:noProof/>
        </w:rPr>
        <w:lastRenderedPageBreak/>
        <w:drawing>
          <wp:inline distT="0" distB="0" distL="0" distR="0" wp14:anchorId="3D555629" wp14:editId="43C4CE43">
            <wp:extent cx="4418330" cy="8229600"/>
            <wp:effectExtent l="0" t="0" r="1270" b="0"/>
            <wp:docPr id="3586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8330" cy="8229600"/>
                    </a:xfrm>
                    <a:prstGeom prst="rect">
                      <a:avLst/>
                    </a:prstGeom>
                    <a:noFill/>
                    <a:ln>
                      <a:noFill/>
                    </a:ln>
                  </pic:spPr>
                </pic:pic>
              </a:graphicData>
            </a:graphic>
          </wp:inline>
        </w:drawing>
      </w:r>
    </w:p>
    <w:p w14:paraId="2A538FF2" w14:textId="77777777" w:rsidR="005D5003" w:rsidRDefault="00000000">
      <w:r>
        <w:rPr>
          <w:rFonts w:cs="Calibri"/>
        </w:rPr>
        <w:lastRenderedPageBreak/>
        <w:t>Kafka là kênh cập nhật có độ trễ thấp. Consumer không tin trực tiếp dữ liệu event mà vẫn tải snapshot immutable từ config-service và kiểm tra lại.</w:t>
      </w:r>
    </w:p>
    <w:p w14:paraId="62C5F374" w14:textId="77777777" w:rsidR="005D5003" w:rsidRDefault="00000000">
      <w:pPr>
        <w:pStyle w:val="Heading2"/>
      </w:pPr>
      <w:r>
        <w:rPr>
          <w:rFonts w:ascii="Calibri" w:eastAsia="Calibri" w:hAnsi="Calibri" w:cs="Calibri"/>
        </w:rPr>
        <w:t>4.3. Scheduled recovery</w:t>
      </w:r>
    </w:p>
    <w:p w14:paraId="5F19A05A" w14:textId="77777777" w:rsidR="005D5003" w:rsidRDefault="00000000">
      <w:r>
        <w:rPr>
          <w:rFonts w:cs="Calibri"/>
        </w:rPr>
        <w:t>Scheduler mặc định chạy mỗi 300 giây:</w:t>
      </w:r>
    </w:p>
    <w:p w14:paraId="75297628" w14:textId="77777777" w:rsidR="005D5003" w:rsidRDefault="00000000" w:rsidP="003B1994">
      <w:pPr>
        <w:numPr>
          <w:ilvl w:val="0"/>
          <w:numId w:val="17"/>
        </w:numPr>
      </w:pPr>
      <w:r>
        <w:rPr>
          <w:rFonts w:cs="Calibri"/>
        </w:rPr>
        <w:t xml:space="preserve">Gọi API </w:t>
      </w:r>
      <w:r>
        <w:rPr>
          <w:rFonts w:ascii="Consolas" w:eastAsia="Consolas" w:hAnsi="Consolas" w:cs="Consolas"/>
          <w:color w:val="1F4D78"/>
          <w:sz w:val="21"/>
          <w:shd w:val="clear" w:color="auto" w:fill="F7F8FA"/>
        </w:rPr>
        <w:t>/version</w:t>
      </w:r>
      <w:r>
        <w:rPr>
          <w:rFonts w:cs="Calibri"/>
        </w:rPr>
        <w:t>.</w:t>
      </w:r>
    </w:p>
    <w:p w14:paraId="52A6D816" w14:textId="77777777" w:rsidR="005D5003" w:rsidRDefault="00000000" w:rsidP="003B1994">
      <w:pPr>
        <w:numPr>
          <w:ilvl w:val="0"/>
          <w:numId w:val="17"/>
        </w:numPr>
      </w:pPr>
      <w:r>
        <w:rPr>
          <w:rFonts w:cs="Calibri"/>
        </w:rPr>
        <w:t>Nếu remote version không mới hơn active version thì dừng, không tải snapshot.</w:t>
      </w:r>
    </w:p>
    <w:p w14:paraId="65BCB20F" w14:textId="77777777" w:rsidR="005D5003" w:rsidRDefault="00000000" w:rsidP="003B1994">
      <w:pPr>
        <w:numPr>
          <w:ilvl w:val="0"/>
          <w:numId w:val="17"/>
        </w:numPr>
      </w:pPr>
      <w:r>
        <w:rPr>
          <w:rFonts w:cs="Calibri"/>
        </w:rPr>
        <w:t xml:space="preserve">Nếu mới hơn thì tải </w:t>
      </w:r>
      <w:r>
        <w:rPr>
          <w:rFonts w:ascii="Consolas" w:eastAsia="Consolas" w:hAnsi="Consolas" w:cs="Consolas"/>
          <w:color w:val="1F4D78"/>
          <w:sz w:val="21"/>
          <w:shd w:val="clear" w:color="auto" w:fill="F7F8FA"/>
        </w:rPr>
        <w:t>/snapshot/{version}</w:t>
      </w:r>
      <w:r>
        <w:rPr>
          <w:rFonts w:cs="Calibri"/>
        </w:rPr>
        <w:t>.</w:t>
      </w:r>
    </w:p>
    <w:p w14:paraId="1307E323" w14:textId="77777777" w:rsidR="005D5003" w:rsidRDefault="00000000" w:rsidP="003B1994">
      <w:pPr>
        <w:numPr>
          <w:ilvl w:val="0"/>
          <w:numId w:val="17"/>
        </w:numPr>
      </w:pPr>
      <w:r>
        <w:rPr>
          <w:rFonts w:cs="Calibri"/>
        </w:rPr>
        <w:t>Dùng cùng validation gate như startup và Kafka.</w:t>
      </w:r>
    </w:p>
    <w:p w14:paraId="30A16898" w14:textId="77777777" w:rsidR="005D5003" w:rsidRDefault="00000000" w:rsidP="003B1994">
      <w:pPr>
        <w:numPr>
          <w:ilvl w:val="0"/>
          <w:numId w:val="17"/>
        </w:numPr>
      </w:pPr>
      <w:r>
        <w:rPr>
          <w:rFonts w:cs="Calibri"/>
        </w:rPr>
        <w:t>Nếu có lỗi, giữ nguyên last-known-good cache.</w:t>
      </w:r>
    </w:p>
    <w:p w14:paraId="3B364F82" w14:textId="77777777" w:rsidR="005D5003" w:rsidRDefault="00000000">
      <w:r>
        <w:rPr>
          <w:rFonts w:cs="Calibri"/>
        </w:rPr>
        <w:t>Scheduled recovery bù cho trường hợp Kafka event bị bỏ lỡ hoặc Kafka tạm thời không khả dụng.</w:t>
      </w:r>
    </w:p>
    <w:p w14:paraId="2D950239" w14:textId="77777777" w:rsidR="005D5003" w:rsidRDefault="00000000">
      <w:pPr>
        <w:pStyle w:val="Heading2"/>
      </w:pPr>
      <w:r>
        <w:rPr>
          <w:rFonts w:ascii="Calibri" w:eastAsia="Calibri" w:hAnsi="Calibri" w:cs="Calibri"/>
        </w:rPr>
        <w:t>4.4. Validation và atomic cache</w:t>
      </w:r>
    </w:p>
    <w:p w14:paraId="48830FEF" w14:textId="77777777" w:rsidR="005D5003" w:rsidRDefault="00000000">
      <w:r>
        <w:rPr>
          <w:rFonts w:cs="Calibri"/>
        </w:rPr>
        <w:t>Snapshot chỉ được kích hoạt nếu:</w:t>
      </w:r>
    </w:p>
    <w:p w14:paraId="67072BBF" w14:textId="77777777" w:rsidR="005D5003" w:rsidRDefault="00000000">
      <w:pPr>
        <w:numPr>
          <w:ilvl w:val="0"/>
          <w:numId w:val="10"/>
        </w:numPr>
      </w:pPr>
      <w:r>
        <w:rPr>
          <w:rFonts w:ascii="Consolas" w:eastAsia="Consolas" w:hAnsi="Consolas" w:cs="Consolas"/>
          <w:color w:val="1F4D78"/>
          <w:sz w:val="21"/>
          <w:shd w:val="clear" w:color="auto" w:fill="F7F8FA"/>
        </w:rPr>
        <w:t>teamCode</w:t>
      </w:r>
      <w:r>
        <w:rPr>
          <w:rFonts w:cs="Calibri"/>
        </w:rPr>
        <w:t xml:space="preserve"> trong snapshot đúng với team được yêu cầu.</w:t>
      </w:r>
    </w:p>
    <w:p w14:paraId="19263C1E" w14:textId="77777777" w:rsidR="005D5003" w:rsidRDefault="00000000">
      <w:pPr>
        <w:numPr>
          <w:ilvl w:val="0"/>
          <w:numId w:val="10"/>
        </w:numPr>
      </w:pPr>
      <w:r>
        <w:rPr>
          <w:rFonts w:cs="Calibri"/>
        </w:rPr>
        <w:t>Version là số dương.</w:t>
      </w:r>
    </w:p>
    <w:p w14:paraId="6ADD1CCB" w14:textId="77777777" w:rsidR="005D5003" w:rsidRDefault="00000000">
      <w:pPr>
        <w:numPr>
          <w:ilvl w:val="0"/>
          <w:numId w:val="10"/>
        </w:numPr>
      </w:pPr>
      <w:r>
        <w:rPr>
          <w:rFonts w:cs="Calibri"/>
        </w:rPr>
        <w:t>Version khớp Kafka event nếu event cung cấp expected version.</w:t>
      </w:r>
    </w:p>
    <w:p w14:paraId="3FA6860A" w14:textId="77777777" w:rsidR="005D5003" w:rsidRDefault="00000000">
      <w:pPr>
        <w:numPr>
          <w:ilvl w:val="0"/>
          <w:numId w:val="10"/>
        </w:numPr>
      </w:pPr>
      <w:r>
        <w:rPr>
          <w:rFonts w:cs="Calibri"/>
        </w:rPr>
        <w:t>Checksum tồn tại.</w:t>
      </w:r>
    </w:p>
    <w:p w14:paraId="727115DB" w14:textId="77777777" w:rsidR="005D5003" w:rsidRDefault="00000000">
      <w:pPr>
        <w:numPr>
          <w:ilvl w:val="0"/>
          <w:numId w:val="10"/>
        </w:numPr>
      </w:pPr>
      <w:r>
        <w:rPr>
          <w:rFonts w:cs="Calibri"/>
        </w:rPr>
        <w:t>Checksum tính lại từ canonical JSON khớp checksum snapshot.</w:t>
      </w:r>
    </w:p>
    <w:p w14:paraId="776065CC" w14:textId="77777777" w:rsidR="005D5003" w:rsidRDefault="00000000">
      <w:pPr>
        <w:numPr>
          <w:ilvl w:val="0"/>
          <w:numId w:val="10"/>
        </w:numPr>
      </w:pPr>
      <w:r>
        <w:rPr>
          <w:rFonts w:cs="Calibri"/>
        </w:rPr>
        <w:t>Checksum event khớp checksum snapshot nếu Kafka event cung cấp checksum.</w:t>
      </w:r>
    </w:p>
    <w:p w14:paraId="482E2B09" w14:textId="77777777" w:rsidR="005D5003" w:rsidRDefault="00000000">
      <w:r>
        <w:rPr>
          <w:rFonts w:ascii="Consolas" w:eastAsia="Consolas" w:hAnsi="Consolas" w:cs="Consolas"/>
          <w:color w:val="1F4D78"/>
          <w:sz w:val="21"/>
          <w:shd w:val="clear" w:color="auto" w:fill="F7F8FA"/>
        </w:rPr>
        <w:t>ResponseCodeLocalCache</w:t>
      </w:r>
      <w:r>
        <w:rPr>
          <w:rFonts w:cs="Calibri"/>
        </w:rPr>
        <w:t xml:space="preserve"> lưu map và version trong một immutable state dưới </w:t>
      </w:r>
      <w:r>
        <w:rPr>
          <w:rFonts w:ascii="Consolas" w:eastAsia="Consolas" w:hAnsi="Consolas" w:cs="Consolas"/>
          <w:color w:val="1F4D78"/>
          <w:sz w:val="21"/>
          <w:shd w:val="clear" w:color="auto" w:fill="F7F8FA"/>
        </w:rPr>
        <w:t>AtomicReference</w:t>
      </w:r>
      <w:r>
        <w:rPr>
          <w:rFonts w:cs="Calibri"/>
        </w:rPr>
        <w:t>. Request không thể nhìn thấy snapshot mới ở trạng thái tải dở hoặc validate dở.</w:t>
      </w:r>
    </w:p>
    <w:p w14:paraId="2E35CFB6" w14:textId="77777777" w:rsidR="005D5003" w:rsidRDefault="00000000">
      <w:r>
        <w:rPr>
          <w:rFonts w:cs="Calibri"/>
        </w:rPr>
        <w:t>Mã nguồn liên quan:</w:t>
      </w:r>
    </w:p>
    <w:p w14:paraId="616E51FB" w14:textId="6770598B" w:rsidR="005D5003" w:rsidRDefault="005D5003">
      <w:pPr>
        <w:numPr>
          <w:ilvl w:val="0"/>
          <w:numId w:val="10"/>
        </w:numPr>
      </w:pPr>
      <w:proofErr w:type="spellStart"/>
      <w:r>
        <w:rPr>
          <w:rFonts w:cs="Calibri"/>
          <w:color w:val="2E74B5"/>
          <w:u w:val="single"/>
        </w:rPr>
        <w:t>ResponseCodeKafkaListener</w:t>
      </w:r>
      <w:proofErr w:type="spellEnd"/>
    </w:p>
    <w:p w14:paraId="604BF45B" w14:textId="1608EDC0" w:rsidR="005D5003" w:rsidRPr="00960375" w:rsidRDefault="005D5003">
      <w:pPr>
        <w:numPr>
          <w:ilvl w:val="0"/>
          <w:numId w:val="10"/>
        </w:numPr>
        <w:rPr>
          <w:rFonts w:cs="Calibri"/>
          <w:color w:val="2E74B5"/>
          <w:u w:val="single"/>
        </w:rPr>
      </w:pPr>
      <w:proofErr w:type="spellStart"/>
      <w:r>
        <w:rPr>
          <w:rFonts w:cs="Calibri"/>
          <w:color w:val="2E74B5"/>
          <w:u w:val="single"/>
        </w:rPr>
        <w:t>ResponseCodeSyncScheduler</w:t>
      </w:r>
      <w:proofErr w:type="spellEnd"/>
    </w:p>
    <w:p w14:paraId="5CEA2FA8" w14:textId="5917613B" w:rsidR="005D5003" w:rsidRPr="00960375" w:rsidRDefault="005D5003">
      <w:pPr>
        <w:numPr>
          <w:ilvl w:val="0"/>
          <w:numId w:val="10"/>
        </w:numPr>
        <w:rPr>
          <w:rFonts w:cs="Calibri"/>
          <w:color w:val="2E74B5"/>
          <w:u w:val="single"/>
        </w:rPr>
      </w:pPr>
      <w:proofErr w:type="spellStart"/>
      <w:r>
        <w:rPr>
          <w:rFonts w:cs="Calibri"/>
          <w:color w:val="2E74B5"/>
          <w:u w:val="single"/>
        </w:rPr>
        <w:t>ResponseCodeLocalCache</w:t>
      </w:r>
      <w:proofErr w:type="spellEnd"/>
    </w:p>
    <w:p w14:paraId="1F332FC0" w14:textId="77777777" w:rsidR="005D5003" w:rsidRDefault="00000000">
      <w:pPr>
        <w:pStyle w:val="Heading1"/>
      </w:pPr>
      <w:r>
        <w:rPr>
          <w:rFonts w:ascii="Calibri" w:eastAsia="Calibri" w:hAnsi="Calibri" w:cs="Calibri"/>
        </w:rPr>
        <w:lastRenderedPageBreak/>
        <w:t>5. Luồng xử lý request và exception</w:t>
      </w:r>
    </w:p>
    <w:p w14:paraId="4B4ACE81" w14:textId="021EE646" w:rsidR="005D5003" w:rsidRDefault="00410053">
      <w:pPr>
        <w:spacing w:after="40"/>
      </w:pPr>
      <w:r>
        <w:rPr>
          <w:noProof/>
        </w:rPr>
        <w:drawing>
          <wp:inline distT="0" distB="0" distL="0" distR="0" wp14:anchorId="232FD443" wp14:editId="24385F5F">
            <wp:extent cx="5943600" cy="4747895"/>
            <wp:effectExtent l="0" t="0" r="0" b="0"/>
            <wp:docPr id="109294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47895"/>
                    </a:xfrm>
                    <a:prstGeom prst="rect">
                      <a:avLst/>
                    </a:prstGeom>
                    <a:noFill/>
                    <a:ln>
                      <a:noFill/>
                    </a:ln>
                  </pic:spPr>
                </pic:pic>
              </a:graphicData>
            </a:graphic>
          </wp:inline>
        </w:drawing>
      </w:r>
    </w:p>
    <w:p w14:paraId="0FE0FD23" w14:textId="77777777" w:rsidR="005D5003" w:rsidRDefault="00000000">
      <w:pPr>
        <w:pStyle w:val="Heading2"/>
      </w:pPr>
      <w:r>
        <w:rPr>
          <w:rFonts w:ascii="Calibri" w:eastAsia="Calibri" w:hAnsi="Calibri" w:cs="Calibri"/>
        </w:rPr>
        <w:t>5.1. Mapping exception hiện tại</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3900"/>
        <w:gridCol w:w="5460"/>
      </w:tblGrid>
      <w:tr w:rsidR="005D5003" w14:paraId="747F4EA2" w14:textId="77777777">
        <w:trPr>
          <w:tblHeader/>
        </w:trPr>
        <w:tc>
          <w:tcPr>
            <w:tcW w:w="3900" w:type="dxa"/>
            <w:shd w:val="clear" w:color="auto" w:fill="E8EEF5"/>
            <w:tcMar>
              <w:top w:w="80" w:type="dxa"/>
              <w:left w:w="120" w:type="dxa"/>
              <w:bottom w:w="80" w:type="dxa"/>
              <w:right w:w="120" w:type="dxa"/>
            </w:tcMar>
            <w:vAlign w:val="center"/>
          </w:tcPr>
          <w:p w14:paraId="455BEC20" w14:textId="77777777" w:rsidR="005D5003" w:rsidRDefault="00000000">
            <w:pPr>
              <w:spacing w:after="0" w:line="264" w:lineRule="auto"/>
            </w:pPr>
            <w:r>
              <w:rPr>
                <w:rFonts w:cs="Calibri"/>
                <w:b/>
                <w:color w:val="1F4D78"/>
                <w:sz w:val="18"/>
              </w:rPr>
              <w:t>Nguồn lỗi</w:t>
            </w:r>
          </w:p>
        </w:tc>
        <w:tc>
          <w:tcPr>
            <w:tcW w:w="5460" w:type="dxa"/>
            <w:shd w:val="clear" w:color="auto" w:fill="E8EEF5"/>
            <w:tcMar>
              <w:top w:w="80" w:type="dxa"/>
              <w:left w:w="120" w:type="dxa"/>
              <w:bottom w:w="80" w:type="dxa"/>
              <w:right w:w="120" w:type="dxa"/>
            </w:tcMar>
            <w:vAlign w:val="center"/>
          </w:tcPr>
          <w:p w14:paraId="727E5B3E" w14:textId="77777777" w:rsidR="005D5003" w:rsidRDefault="00000000">
            <w:pPr>
              <w:spacing w:after="0" w:line="264" w:lineRule="auto"/>
            </w:pPr>
            <w:r>
              <w:rPr>
                <w:rFonts w:cs="Calibri"/>
                <w:b/>
                <w:color w:val="1F4D78"/>
                <w:sz w:val="18"/>
              </w:rPr>
              <w:t>Cách xử lý</w:t>
            </w:r>
          </w:p>
        </w:tc>
      </w:tr>
      <w:tr w:rsidR="005D5003" w14:paraId="4D3C37FC" w14:textId="77777777">
        <w:tc>
          <w:tcPr>
            <w:tcW w:w="3900" w:type="dxa"/>
            <w:tcMar>
              <w:top w:w="80" w:type="dxa"/>
              <w:left w:w="120" w:type="dxa"/>
              <w:bottom w:w="80" w:type="dxa"/>
              <w:right w:w="120" w:type="dxa"/>
            </w:tcMar>
            <w:vAlign w:val="center"/>
          </w:tcPr>
          <w:p w14:paraId="52F89975" w14:textId="77777777" w:rsidR="005D5003" w:rsidRDefault="00000000">
            <w:pPr>
              <w:spacing w:after="0" w:line="264" w:lineRule="auto"/>
            </w:pPr>
            <w:r>
              <w:rPr>
                <w:rFonts w:ascii="Consolas" w:eastAsia="Consolas" w:hAnsi="Consolas" w:cs="Consolas"/>
                <w:color w:val="1F4D78"/>
                <w:sz w:val="17"/>
                <w:shd w:val="clear" w:color="auto" w:fill="F7F8FA"/>
              </w:rPr>
              <w:t>BusinessException</w:t>
            </w:r>
          </w:p>
        </w:tc>
        <w:tc>
          <w:tcPr>
            <w:tcW w:w="5460" w:type="dxa"/>
            <w:tcMar>
              <w:top w:w="80" w:type="dxa"/>
              <w:left w:w="120" w:type="dxa"/>
              <w:bottom w:w="80" w:type="dxa"/>
              <w:right w:w="120" w:type="dxa"/>
            </w:tcMar>
            <w:vAlign w:val="center"/>
          </w:tcPr>
          <w:p w14:paraId="2623FA0B" w14:textId="77777777" w:rsidR="005D5003" w:rsidRDefault="00000000">
            <w:pPr>
              <w:spacing w:after="0" w:line="264" w:lineRule="auto"/>
            </w:pPr>
            <w:r>
              <w:rPr>
                <w:rFonts w:cs="Calibri"/>
                <w:sz w:val="18"/>
              </w:rPr>
              <w:t>Resolve code có trong exception</w:t>
            </w:r>
          </w:p>
        </w:tc>
      </w:tr>
      <w:tr w:rsidR="005D5003" w14:paraId="01D3EED4" w14:textId="77777777">
        <w:tc>
          <w:tcPr>
            <w:tcW w:w="3900" w:type="dxa"/>
            <w:tcMar>
              <w:top w:w="80" w:type="dxa"/>
              <w:left w:w="120" w:type="dxa"/>
              <w:bottom w:w="80" w:type="dxa"/>
              <w:right w:w="120" w:type="dxa"/>
            </w:tcMar>
            <w:vAlign w:val="center"/>
          </w:tcPr>
          <w:p w14:paraId="1A3C9D09" w14:textId="77777777" w:rsidR="005D5003" w:rsidRDefault="00000000">
            <w:pPr>
              <w:spacing w:after="0" w:line="264" w:lineRule="auto"/>
            </w:pPr>
            <w:r>
              <w:rPr>
                <w:rFonts w:ascii="Consolas" w:eastAsia="Consolas" w:hAnsi="Consolas" w:cs="Consolas"/>
                <w:color w:val="1F4D78"/>
                <w:sz w:val="17"/>
                <w:shd w:val="clear" w:color="auto" w:fill="F7F8FA"/>
              </w:rPr>
              <w:t>ValidationException</w:t>
            </w:r>
          </w:p>
        </w:tc>
        <w:tc>
          <w:tcPr>
            <w:tcW w:w="5460" w:type="dxa"/>
            <w:tcMar>
              <w:top w:w="80" w:type="dxa"/>
              <w:left w:w="120" w:type="dxa"/>
              <w:bottom w:w="80" w:type="dxa"/>
              <w:right w:w="120" w:type="dxa"/>
            </w:tcMar>
            <w:vAlign w:val="center"/>
          </w:tcPr>
          <w:p w14:paraId="2261179F" w14:textId="77777777" w:rsidR="005D5003" w:rsidRDefault="00000000">
            <w:pPr>
              <w:spacing w:after="0" w:line="264" w:lineRule="auto"/>
            </w:pPr>
            <w:r>
              <w:rPr>
                <w:rFonts w:cs="Calibri"/>
                <w:sz w:val="18"/>
              </w:rPr>
              <w:t>Resolve code có trong exception</w:t>
            </w:r>
          </w:p>
        </w:tc>
      </w:tr>
      <w:tr w:rsidR="005D5003" w14:paraId="666C07DB" w14:textId="77777777">
        <w:tc>
          <w:tcPr>
            <w:tcW w:w="3900" w:type="dxa"/>
            <w:tcMar>
              <w:top w:w="80" w:type="dxa"/>
              <w:left w:w="120" w:type="dxa"/>
              <w:bottom w:w="80" w:type="dxa"/>
              <w:right w:w="120" w:type="dxa"/>
            </w:tcMar>
            <w:vAlign w:val="center"/>
          </w:tcPr>
          <w:p w14:paraId="3A7DFA1B" w14:textId="77777777" w:rsidR="005D5003" w:rsidRDefault="00000000">
            <w:pPr>
              <w:spacing w:after="0" w:line="264" w:lineRule="auto"/>
            </w:pPr>
            <w:r>
              <w:rPr>
                <w:rFonts w:ascii="Consolas" w:eastAsia="Consolas" w:hAnsi="Consolas" w:cs="Consolas"/>
                <w:color w:val="1F4D78"/>
                <w:sz w:val="17"/>
                <w:shd w:val="clear" w:color="auto" w:fill="F7F8FA"/>
              </w:rPr>
              <w:t>IntegrationException</w:t>
            </w:r>
          </w:p>
        </w:tc>
        <w:tc>
          <w:tcPr>
            <w:tcW w:w="5460" w:type="dxa"/>
            <w:tcMar>
              <w:top w:w="80" w:type="dxa"/>
              <w:left w:w="120" w:type="dxa"/>
              <w:bottom w:w="80" w:type="dxa"/>
              <w:right w:w="120" w:type="dxa"/>
            </w:tcMar>
            <w:vAlign w:val="center"/>
          </w:tcPr>
          <w:p w14:paraId="0DF0B568" w14:textId="77777777" w:rsidR="005D5003" w:rsidRDefault="00000000">
            <w:pPr>
              <w:spacing w:after="0" w:line="264" w:lineRule="auto"/>
            </w:pPr>
            <w:r>
              <w:rPr>
                <w:rFonts w:cs="Calibri"/>
                <w:sz w:val="18"/>
              </w:rPr>
              <w:t>Resolve code có trong exception</w:t>
            </w:r>
          </w:p>
        </w:tc>
      </w:tr>
      <w:tr w:rsidR="005D5003" w14:paraId="6128F866" w14:textId="77777777">
        <w:tc>
          <w:tcPr>
            <w:tcW w:w="3900" w:type="dxa"/>
            <w:tcMar>
              <w:top w:w="80" w:type="dxa"/>
              <w:left w:w="120" w:type="dxa"/>
              <w:bottom w:w="80" w:type="dxa"/>
              <w:right w:w="120" w:type="dxa"/>
            </w:tcMar>
            <w:vAlign w:val="center"/>
          </w:tcPr>
          <w:p w14:paraId="59765BC9" w14:textId="77777777" w:rsidR="005D5003" w:rsidRDefault="00000000">
            <w:pPr>
              <w:spacing w:after="0" w:line="264" w:lineRule="auto"/>
            </w:pPr>
            <w:r>
              <w:rPr>
                <w:rFonts w:ascii="Consolas" w:eastAsia="Consolas" w:hAnsi="Consolas" w:cs="Consolas"/>
                <w:color w:val="1F4D78"/>
                <w:sz w:val="17"/>
                <w:shd w:val="clear" w:color="auto" w:fill="F7F8FA"/>
              </w:rPr>
              <w:t>SystemException</w:t>
            </w:r>
          </w:p>
        </w:tc>
        <w:tc>
          <w:tcPr>
            <w:tcW w:w="5460" w:type="dxa"/>
            <w:tcMar>
              <w:top w:w="80" w:type="dxa"/>
              <w:left w:w="120" w:type="dxa"/>
              <w:bottom w:w="80" w:type="dxa"/>
              <w:right w:w="120" w:type="dxa"/>
            </w:tcMar>
            <w:vAlign w:val="center"/>
          </w:tcPr>
          <w:p w14:paraId="2CAC1832" w14:textId="77777777" w:rsidR="005D5003" w:rsidRDefault="00000000">
            <w:pPr>
              <w:spacing w:after="0" w:line="264" w:lineRule="auto"/>
            </w:pPr>
            <w:r>
              <w:rPr>
                <w:rFonts w:cs="Calibri"/>
                <w:sz w:val="18"/>
              </w:rPr>
              <w:t>Resolve code có trong exception</w:t>
            </w:r>
          </w:p>
        </w:tc>
      </w:tr>
      <w:tr w:rsidR="005D5003" w14:paraId="7E67A3E5" w14:textId="77777777">
        <w:tc>
          <w:tcPr>
            <w:tcW w:w="3900" w:type="dxa"/>
            <w:tcMar>
              <w:top w:w="80" w:type="dxa"/>
              <w:left w:w="120" w:type="dxa"/>
              <w:bottom w:w="80" w:type="dxa"/>
              <w:right w:w="120" w:type="dxa"/>
            </w:tcMar>
            <w:vAlign w:val="center"/>
          </w:tcPr>
          <w:p w14:paraId="7BCE50C5" w14:textId="77777777" w:rsidR="005D5003" w:rsidRDefault="00000000">
            <w:pPr>
              <w:spacing w:after="0" w:line="264" w:lineRule="auto"/>
            </w:pPr>
            <w:r>
              <w:rPr>
                <w:rFonts w:ascii="Consolas" w:eastAsia="Consolas" w:hAnsi="Consolas" w:cs="Consolas"/>
                <w:color w:val="1F4D78"/>
                <w:sz w:val="17"/>
                <w:shd w:val="clear" w:color="auto" w:fill="F7F8FA"/>
              </w:rPr>
              <w:t>SecurityException</w:t>
            </w:r>
          </w:p>
        </w:tc>
        <w:tc>
          <w:tcPr>
            <w:tcW w:w="5460" w:type="dxa"/>
            <w:tcMar>
              <w:top w:w="80" w:type="dxa"/>
              <w:left w:w="120" w:type="dxa"/>
              <w:bottom w:w="80" w:type="dxa"/>
              <w:right w:w="120" w:type="dxa"/>
            </w:tcMar>
            <w:vAlign w:val="center"/>
          </w:tcPr>
          <w:p w14:paraId="34FD8F1A" w14:textId="77777777" w:rsidR="005D5003" w:rsidRDefault="00000000">
            <w:pPr>
              <w:spacing w:after="0" w:line="264" w:lineRule="auto"/>
            </w:pPr>
            <w:r>
              <w:rPr>
                <w:rFonts w:cs="Calibri"/>
                <w:sz w:val="18"/>
              </w:rPr>
              <w:t>Resolve code có trong exception</w:t>
            </w:r>
          </w:p>
        </w:tc>
      </w:tr>
      <w:tr w:rsidR="005D5003" w14:paraId="367157D6" w14:textId="77777777">
        <w:tc>
          <w:tcPr>
            <w:tcW w:w="3900" w:type="dxa"/>
            <w:tcMar>
              <w:top w:w="80" w:type="dxa"/>
              <w:left w:w="120" w:type="dxa"/>
              <w:bottom w:w="80" w:type="dxa"/>
              <w:right w:w="120" w:type="dxa"/>
            </w:tcMar>
            <w:vAlign w:val="center"/>
          </w:tcPr>
          <w:p w14:paraId="69078505" w14:textId="77777777" w:rsidR="005D5003" w:rsidRDefault="00000000">
            <w:pPr>
              <w:spacing w:after="0" w:line="264" w:lineRule="auto"/>
            </w:pPr>
            <w:r>
              <w:rPr>
                <w:rFonts w:ascii="Consolas" w:eastAsia="Consolas" w:hAnsi="Consolas" w:cs="Consolas"/>
                <w:color w:val="1F4D78"/>
                <w:sz w:val="17"/>
                <w:shd w:val="clear" w:color="auto" w:fill="F7F8FA"/>
              </w:rPr>
              <w:t>RateLimitException</w:t>
            </w:r>
          </w:p>
        </w:tc>
        <w:tc>
          <w:tcPr>
            <w:tcW w:w="5460" w:type="dxa"/>
            <w:tcMar>
              <w:top w:w="80" w:type="dxa"/>
              <w:left w:w="120" w:type="dxa"/>
              <w:bottom w:w="80" w:type="dxa"/>
              <w:right w:w="120" w:type="dxa"/>
            </w:tcMar>
            <w:vAlign w:val="center"/>
          </w:tcPr>
          <w:p w14:paraId="60870255" w14:textId="77777777" w:rsidR="005D5003" w:rsidRDefault="00000000">
            <w:pPr>
              <w:spacing w:after="0" w:line="264" w:lineRule="auto"/>
            </w:pPr>
            <w:r>
              <w:rPr>
                <w:rFonts w:cs="Calibri"/>
                <w:sz w:val="18"/>
              </w:rPr>
              <w:t>Resolve code có trong exception</w:t>
            </w:r>
          </w:p>
        </w:tc>
      </w:tr>
      <w:tr w:rsidR="005D5003" w14:paraId="4E6D5275" w14:textId="77777777">
        <w:tc>
          <w:tcPr>
            <w:tcW w:w="3900" w:type="dxa"/>
            <w:tcMar>
              <w:top w:w="80" w:type="dxa"/>
              <w:left w:w="120" w:type="dxa"/>
              <w:bottom w:w="80" w:type="dxa"/>
              <w:right w:w="120" w:type="dxa"/>
            </w:tcMar>
            <w:vAlign w:val="center"/>
          </w:tcPr>
          <w:p w14:paraId="3543883B" w14:textId="77777777" w:rsidR="005D5003" w:rsidRDefault="00000000">
            <w:pPr>
              <w:spacing w:after="0" w:line="264" w:lineRule="auto"/>
            </w:pPr>
            <w:r>
              <w:rPr>
                <w:rFonts w:ascii="Consolas" w:eastAsia="Consolas" w:hAnsi="Consolas" w:cs="Consolas"/>
                <w:color w:val="1F4D78"/>
                <w:sz w:val="17"/>
                <w:shd w:val="clear" w:color="auto" w:fill="F7F8FA"/>
              </w:rPr>
              <w:t>MethodArgumentNotValidException</w:t>
            </w:r>
          </w:p>
        </w:tc>
        <w:tc>
          <w:tcPr>
            <w:tcW w:w="5460" w:type="dxa"/>
            <w:tcMar>
              <w:top w:w="80" w:type="dxa"/>
              <w:left w:w="120" w:type="dxa"/>
              <w:bottom w:w="80" w:type="dxa"/>
              <w:right w:w="120" w:type="dxa"/>
            </w:tcMar>
            <w:vAlign w:val="center"/>
          </w:tcPr>
          <w:p w14:paraId="7ACE10F4" w14:textId="77777777" w:rsidR="005D5003" w:rsidRDefault="00000000">
            <w:pPr>
              <w:spacing w:after="0" w:line="264" w:lineRule="auto"/>
            </w:pPr>
            <w:r>
              <w:rPr>
                <w:rFonts w:cs="Calibri"/>
                <w:sz w:val="18"/>
              </w:rPr>
              <w:t xml:space="preserve">Chuyển thành code </w:t>
            </w:r>
            <w:r>
              <w:rPr>
                <w:rFonts w:ascii="Consolas" w:eastAsia="Consolas" w:hAnsi="Consolas" w:cs="Consolas"/>
                <w:color w:val="1F4D78"/>
                <w:sz w:val="17"/>
                <w:shd w:val="clear" w:color="auto" w:fill="F7F8FA"/>
              </w:rPr>
              <w:t>validation-error-code</w:t>
            </w:r>
            <w:r>
              <w:rPr>
                <w:rFonts w:cs="Calibri"/>
                <w:sz w:val="18"/>
              </w:rPr>
              <w:t xml:space="preserve">; field errors đặt trong </w:t>
            </w:r>
            <w:r>
              <w:rPr>
                <w:rFonts w:ascii="Consolas" w:eastAsia="Consolas" w:hAnsi="Consolas" w:cs="Consolas"/>
                <w:color w:val="1F4D78"/>
                <w:sz w:val="17"/>
                <w:shd w:val="clear" w:color="auto" w:fill="F7F8FA"/>
              </w:rPr>
              <w:t>data</w:t>
            </w:r>
          </w:p>
        </w:tc>
      </w:tr>
      <w:tr w:rsidR="005D5003" w14:paraId="390B22C7" w14:textId="77777777">
        <w:tc>
          <w:tcPr>
            <w:tcW w:w="3900" w:type="dxa"/>
            <w:tcMar>
              <w:top w:w="80" w:type="dxa"/>
              <w:left w:w="120" w:type="dxa"/>
              <w:bottom w:w="80" w:type="dxa"/>
              <w:right w:w="120" w:type="dxa"/>
            </w:tcMar>
            <w:vAlign w:val="center"/>
          </w:tcPr>
          <w:p w14:paraId="5301290C" w14:textId="77777777" w:rsidR="005D5003" w:rsidRDefault="00000000">
            <w:pPr>
              <w:spacing w:after="0" w:line="264" w:lineRule="auto"/>
            </w:pPr>
            <w:r>
              <w:rPr>
                <w:rFonts w:ascii="Consolas" w:eastAsia="Consolas" w:hAnsi="Consolas" w:cs="Consolas"/>
                <w:color w:val="1F4D78"/>
                <w:sz w:val="17"/>
                <w:shd w:val="clear" w:color="auto" w:fill="F7F8FA"/>
              </w:rPr>
              <w:lastRenderedPageBreak/>
              <w:t>ConstraintViolationException</w:t>
            </w:r>
          </w:p>
        </w:tc>
        <w:tc>
          <w:tcPr>
            <w:tcW w:w="5460" w:type="dxa"/>
            <w:tcMar>
              <w:top w:w="80" w:type="dxa"/>
              <w:left w:w="120" w:type="dxa"/>
              <w:bottom w:w="80" w:type="dxa"/>
              <w:right w:w="120" w:type="dxa"/>
            </w:tcMar>
            <w:vAlign w:val="center"/>
          </w:tcPr>
          <w:p w14:paraId="6E908354" w14:textId="77777777" w:rsidR="005D5003" w:rsidRDefault="00000000">
            <w:pPr>
              <w:spacing w:after="0" w:line="264" w:lineRule="auto"/>
            </w:pPr>
            <w:r>
              <w:rPr>
                <w:rFonts w:cs="Calibri"/>
                <w:sz w:val="18"/>
              </w:rPr>
              <w:t xml:space="preserve">Chuyển thành code </w:t>
            </w:r>
            <w:r>
              <w:rPr>
                <w:rFonts w:ascii="Consolas" w:eastAsia="Consolas" w:hAnsi="Consolas" w:cs="Consolas"/>
                <w:color w:val="1F4D78"/>
                <w:sz w:val="17"/>
                <w:shd w:val="clear" w:color="auto" w:fill="F7F8FA"/>
              </w:rPr>
              <w:t>validation-error-code</w:t>
            </w:r>
            <w:r>
              <w:rPr>
                <w:rFonts w:cs="Calibri"/>
                <w:sz w:val="18"/>
              </w:rPr>
              <w:t xml:space="preserve">; violations đặt trong </w:t>
            </w:r>
            <w:r>
              <w:rPr>
                <w:rFonts w:ascii="Consolas" w:eastAsia="Consolas" w:hAnsi="Consolas" w:cs="Consolas"/>
                <w:color w:val="1F4D78"/>
                <w:sz w:val="17"/>
                <w:shd w:val="clear" w:color="auto" w:fill="F7F8FA"/>
              </w:rPr>
              <w:t>data</w:t>
            </w:r>
          </w:p>
        </w:tc>
      </w:tr>
      <w:tr w:rsidR="005D5003" w14:paraId="0A858C7C" w14:textId="77777777">
        <w:tc>
          <w:tcPr>
            <w:tcW w:w="3900" w:type="dxa"/>
            <w:tcMar>
              <w:top w:w="80" w:type="dxa"/>
              <w:left w:w="120" w:type="dxa"/>
              <w:bottom w:w="80" w:type="dxa"/>
              <w:right w:w="120" w:type="dxa"/>
            </w:tcMar>
            <w:vAlign w:val="center"/>
          </w:tcPr>
          <w:p w14:paraId="7B421078" w14:textId="77777777" w:rsidR="005D5003" w:rsidRDefault="00000000">
            <w:pPr>
              <w:spacing w:after="0" w:line="264" w:lineRule="auto"/>
            </w:pPr>
            <w:r>
              <w:rPr>
                <w:rFonts w:cs="Calibri"/>
                <w:sz w:val="18"/>
              </w:rPr>
              <w:t>Missing parameter / type mismatch</w:t>
            </w:r>
          </w:p>
        </w:tc>
        <w:tc>
          <w:tcPr>
            <w:tcW w:w="5460" w:type="dxa"/>
            <w:tcMar>
              <w:top w:w="80" w:type="dxa"/>
              <w:left w:w="120" w:type="dxa"/>
              <w:bottom w:w="80" w:type="dxa"/>
              <w:right w:w="120" w:type="dxa"/>
            </w:tcMar>
            <w:vAlign w:val="center"/>
          </w:tcPr>
          <w:p w14:paraId="307EC62D" w14:textId="77777777" w:rsidR="005D5003" w:rsidRDefault="00000000">
            <w:pPr>
              <w:spacing w:after="0" w:line="264" w:lineRule="auto"/>
            </w:pPr>
            <w:r>
              <w:rPr>
                <w:rFonts w:cs="Calibri"/>
                <w:sz w:val="18"/>
              </w:rPr>
              <w:t xml:space="preserve">Chuyển thành code </w:t>
            </w:r>
            <w:r>
              <w:rPr>
                <w:rFonts w:ascii="Consolas" w:eastAsia="Consolas" w:hAnsi="Consolas" w:cs="Consolas"/>
                <w:color w:val="1F4D78"/>
                <w:sz w:val="17"/>
                <w:shd w:val="clear" w:color="auto" w:fill="F7F8FA"/>
              </w:rPr>
              <w:t>validation-error-code</w:t>
            </w:r>
          </w:p>
        </w:tc>
      </w:tr>
      <w:tr w:rsidR="005D5003" w14:paraId="4A38AB92" w14:textId="77777777">
        <w:tc>
          <w:tcPr>
            <w:tcW w:w="3900" w:type="dxa"/>
            <w:tcMar>
              <w:top w:w="80" w:type="dxa"/>
              <w:left w:w="120" w:type="dxa"/>
              <w:bottom w:w="80" w:type="dxa"/>
              <w:right w:w="120" w:type="dxa"/>
            </w:tcMar>
            <w:vAlign w:val="center"/>
          </w:tcPr>
          <w:p w14:paraId="406B263F" w14:textId="77777777" w:rsidR="005D5003" w:rsidRDefault="00000000">
            <w:pPr>
              <w:spacing w:after="0" w:line="264" w:lineRule="auto"/>
            </w:pPr>
            <w:r>
              <w:rPr>
                <w:rFonts w:ascii="Consolas" w:eastAsia="Consolas" w:hAnsi="Consolas" w:cs="Consolas"/>
                <w:color w:val="1F4D78"/>
                <w:sz w:val="17"/>
                <w:shd w:val="clear" w:color="auto" w:fill="F7F8FA"/>
              </w:rPr>
              <w:t>ResponseStatusException</w:t>
            </w:r>
            <w:r>
              <w:rPr>
                <w:rFonts w:cs="Calibri"/>
                <w:sz w:val="18"/>
              </w:rPr>
              <w:t xml:space="preserve"> 404</w:t>
            </w:r>
          </w:p>
        </w:tc>
        <w:tc>
          <w:tcPr>
            <w:tcW w:w="5460" w:type="dxa"/>
            <w:tcMar>
              <w:top w:w="80" w:type="dxa"/>
              <w:left w:w="120" w:type="dxa"/>
              <w:bottom w:w="80" w:type="dxa"/>
              <w:right w:w="120" w:type="dxa"/>
            </w:tcMar>
            <w:vAlign w:val="center"/>
          </w:tcPr>
          <w:p w14:paraId="69A71760" w14:textId="77777777" w:rsidR="005D5003" w:rsidRDefault="00000000">
            <w:pPr>
              <w:spacing w:after="0" w:line="264" w:lineRule="auto"/>
            </w:pPr>
            <w:r>
              <w:rPr>
                <w:rFonts w:cs="Calibri"/>
                <w:sz w:val="18"/>
              </w:rPr>
              <w:t xml:space="preserve">Dùng </w:t>
            </w:r>
            <w:r>
              <w:rPr>
                <w:rFonts w:ascii="Consolas" w:eastAsia="Consolas" w:hAnsi="Consolas" w:cs="Consolas"/>
                <w:color w:val="1F4D78"/>
                <w:sz w:val="17"/>
                <w:shd w:val="clear" w:color="auto" w:fill="F7F8FA"/>
              </w:rPr>
              <w:t>validation-error-code</w:t>
            </w:r>
          </w:p>
        </w:tc>
      </w:tr>
      <w:tr w:rsidR="005D5003" w14:paraId="09A33010" w14:textId="77777777">
        <w:tc>
          <w:tcPr>
            <w:tcW w:w="3900" w:type="dxa"/>
            <w:tcMar>
              <w:top w:w="80" w:type="dxa"/>
              <w:left w:w="120" w:type="dxa"/>
              <w:bottom w:w="80" w:type="dxa"/>
              <w:right w:w="120" w:type="dxa"/>
            </w:tcMar>
            <w:vAlign w:val="center"/>
          </w:tcPr>
          <w:p w14:paraId="7B1AD6E1" w14:textId="77777777" w:rsidR="005D5003" w:rsidRDefault="00000000">
            <w:pPr>
              <w:spacing w:after="0" w:line="264" w:lineRule="auto"/>
            </w:pPr>
            <w:r>
              <w:rPr>
                <w:rFonts w:ascii="Consolas" w:eastAsia="Consolas" w:hAnsi="Consolas" w:cs="Consolas"/>
                <w:color w:val="1F4D78"/>
                <w:sz w:val="17"/>
                <w:shd w:val="clear" w:color="auto" w:fill="F7F8FA"/>
              </w:rPr>
              <w:t>ResponseStatusException</w:t>
            </w:r>
            <w:r>
              <w:rPr>
                <w:rFonts w:cs="Calibri"/>
                <w:sz w:val="18"/>
              </w:rPr>
              <w:t xml:space="preserve"> 401</w:t>
            </w:r>
          </w:p>
        </w:tc>
        <w:tc>
          <w:tcPr>
            <w:tcW w:w="5460" w:type="dxa"/>
            <w:tcMar>
              <w:top w:w="80" w:type="dxa"/>
              <w:left w:w="120" w:type="dxa"/>
              <w:bottom w:w="80" w:type="dxa"/>
              <w:right w:w="120" w:type="dxa"/>
            </w:tcMar>
            <w:vAlign w:val="center"/>
          </w:tcPr>
          <w:p w14:paraId="4FB26395" w14:textId="77777777" w:rsidR="005D5003" w:rsidRDefault="00000000">
            <w:pPr>
              <w:spacing w:after="0" w:line="264" w:lineRule="auto"/>
            </w:pPr>
            <w:r>
              <w:rPr>
                <w:rFonts w:cs="Calibri"/>
                <w:sz w:val="18"/>
              </w:rPr>
              <w:t xml:space="preserve">Dùng </w:t>
            </w:r>
            <w:r>
              <w:rPr>
                <w:rFonts w:ascii="Consolas" w:eastAsia="Consolas" w:hAnsi="Consolas" w:cs="Consolas"/>
                <w:color w:val="1F4D78"/>
                <w:sz w:val="17"/>
                <w:shd w:val="clear" w:color="auto" w:fill="F7F8FA"/>
              </w:rPr>
              <w:t>unauthorized-error-code</w:t>
            </w:r>
          </w:p>
        </w:tc>
      </w:tr>
      <w:tr w:rsidR="005D5003" w14:paraId="7BC51273" w14:textId="77777777">
        <w:tc>
          <w:tcPr>
            <w:tcW w:w="3900" w:type="dxa"/>
            <w:tcMar>
              <w:top w:w="80" w:type="dxa"/>
              <w:left w:w="120" w:type="dxa"/>
              <w:bottom w:w="80" w:type="dxa"/>
              <w:right w:w="120" w:type="dxa"/>
            </w:tcMar>
            <w:vAlign w:val="center"/>
          </w:tcPr>
          <w:p w14:paraId="54777CA0" w14:textId="77777777" w:rsidR="005D5003" w:rsidRDefault="00000000">
            <w:pPr>
              <w:spacing w:after="0" w:line="264" w:lineRule="auto"/>
            </w:pPr>
            <w:r>
              <w:rPr>
                <w:rFonts w:ascii="Consolas" w:eastAsia="Consolas" w:hAnsi="Consolas" w:cs="Consolas"/>
                <w:color w:val="1F4D78"/>
                <w:sz w:val="17"/>
                <w:shd w:val="clear" w:color="auto" w:fill="F7F8FA"/>
              </w:rPr>
              <w:t>ResponseStatusException</w:t>
            </w:r>
            <w:r>
              <w:rPr>
                <w:rFonts w:cs="Calibri"/>
                <w:sz w:val="18"/>
              </w:rPr>
              <w:t xml:space="preserve"> 403</w:t>
            </w:r>
          </w:p>
        </w:tc>
        <w:tc>
          <w:tcPr>
            <w:tcW w:w="5460" w:type="dxa"/>
            <w:tcMar>
              <w:top w:w="80" w:type="dxa"/>
              <w:left w:w="120" w:type="dxa"/>
              <w:bottom w:w="80" w:type="dxa"/>
              <w:right w:w="120" w:type="dxa"/>
            </w:tcMar>
            <w:vAlign w:val="center"/>
          </w:tcPr>
          <w:p w14:paraId="06F4E36A" w14:textId="77777777" w:rsidR="005D5003" w:rsidRDefault="00000000">
            <w:pPr>
              <w:spacing w:after="0" w:line="264" w:lineRule="auto"/>
            </w:pPr>
            <w:r>
              <w:rPr>
                <w:rFonts w:cs="Calibri"/>
                <w:sz w:val="18"/>
              </w:rPr>
              <w:t xml:space="preserve">Dùng </w:t>
            </w:r>
            <w:r>
              <w:rPr>
                <w:rFonts w:ascii="Consolas" w:eastAsia="Consolas" w:hAnsi="Consolas" w:cs="Consolas"/>
                <w:color w:val="1F4D78"/>
                <w:sz w:val="17"/>
                <w:shd w:val="clear" w:color="auto" w:fill="F7F8FA"/>
              </w:rPr>
              <w:t>forbidden-error-code</w:t>
            </w:r>
          </w:p>
        </w:tc>
      </w:tr>
      <w:tr w:rsidR="005D5003" w14:paraId="27A51B32" w14:textId="77777777">
        <w:tc>
          <w:tcPr>
            <w:tcW w:w="3900" w:type="dxa"/>
            <w:tcMar>
              <w:top w:w="80" w:type="dxa"/>
              <w:left w:w="120" w:type="dxa"/>
              <w:bottom w:w="80" w:type="dxa"/>
              <w:right w:w="120" w:type="dxa"/>
            </w:tcMar>
            <w:vAlign w:val="center"/>
          </w:tcPr>
          <w:p w14:paraId="5261C7C7" w14:textId="77777777" w:rsidR="005D5003" w:rsidRDefault="00000000">
            <w:pPr>
              <w:spacing w:after="0" w:line="264" w:lineRule="auto"/>
            </w:pPr>
            <w:r>
              <w:rPr>
                <w:rFonts w:ascii="Consolas" w:eastAsia="Consolas" w:hAnsi="Consolas" w:cs="Consolas"/>
                <w:color w:val="1F4D78"/>
                <w:sz w:val="17"/>
                <w:shd w:val="clear" w:color="auto" w:fill="F7F8FA"/>
              </w:rPr>
              <w:t>ResponseStatusException</w:t>
            </w:r>
            <w:r>
              <w:rPr>
                <w:rFonts w:cs="Calibri"/>
                <w:sz w:val="18"/>
              </w:rPr>
              <w:t xml:space="preserve"> khác</w:t>
            </w:r>
          </w:p>
        </w:tc>
        <w:tc>
          <w:tcPr>
            <w:tcW w:w="5460" w:type="dxa"/>
            <w:tcMar>
              <w:top w:w="80" w:type="dxa"/>
              <w:left w:w="120" w:type="dxa"/>
              <w:bottom w:w="80" w:type="dxa"/>
              <w:right w:w="120" w:type="dxa"/>
            </w:tcMar>
            <w:vAlign w:val="center"/>
          </w:tcPr>
          <w:p w14:paraId="0C39FCD4" w14:textId="77777777" w:rsidR="005D5003" w:rsidRDefault="00000000">
            <w:pPr>
              <w:spacing w:after="0" w:line="264" w:lineRule="auto"/>
            </w:pPr>
            <w:r>
              <w:rPr>
                <w:rFonts w:cs="Calibri"/>
                <w:sz w:val="18"/>
              </w:rPr>
              <w:t xml:space="preserve">Dùng </w:t>
            </w:r>
            <w:r>
              <w:rPr>
                <w:rFonts w:ascii="Consolas" w:eastAsia="Consolas" w:hAnsi="Consolas" w:cs="Consolas"/>
                <w:color w:val="1F4D78"/>
                <w:sz w:val="17"/>
                <w:shd w:val="clear" w:color="auto" w:fill="F7F8FA"/>
              </w:rPr>
              <w:t>system-error-code</w:t>
            </w:r>
          </w:p>
        </w:tc>
      </w:tr>
      <w:tr w:rsidR="005D5003" w14:paraId="0B15AF81" w14:textId="77777777">
        <w:tc>
          <w:tcPr>
            <w:tcW w:w="3900" w:type="dxa"/>
            <w:tcMar>
              <w:top w:w="80" w:type="dxa"/>
              <w:left w:w="120" w:type="dxa"/>
              <w:bottom w:w="80" w:type="dxa"/>
              <w:right w:w="120" w:type="dxa"/>
            </w:tcMar>
            <w:vAlign w:val="center"/>
          </w:tcPr>
          <w:p w14:paraId="04112043" w14:textId="77777777" w:rsidR="005D5003" w:rsidRDefault="00000000">
            <w:pPr>
              <w:spacing w:after="0" w:line="264" w:lineRule="auto"/>
            </w:pPr>
            <w:r>
              <w:rPr>
                <w:rFonts w:cs="Calibri"/>
                <w:sz w:val="18"/>
              </w:rPr>
              <w:t>Exception còn lại</w:t>
            </w:r>
          </w:p>
        </w:tc>
        <w:tc>
          <w:tcPr>
            <w:tcW w:w="5460" w:type="dxa"/>
            <w:tcMar>
              <w:top w:w="80" w:type="dxa"/>
              <w:left w:w="120" w:type="dxa"/>
              <w:bottom w:w="80" w:type="dxa"/>
              <w:right w:w="120" w:type="dxa"/>
            </w:tcMar>
            <w:vAlign w:val="center"/>
          </w:tcPr>
          <w:p w14:paraId="200F6EAD" w14:textId="77777777" w:rsidR="005D5003" w:rsidRDefault="00000000">
            <w:pPr>
              <w:spacing w:after="0" w:line="264" w:lineRule="auto"/>
            </w:pPr>
            <w:r>
              <w:rPr>
                <w:rFonts w:cs="Calibri"/>
                <w:sz w:val="18"/>
              </w:rPr>
              <w:t xml:space="preserve">Dùng </w:t>
            </w:r>
            <w:r>
              <w:rPr>
                <w:rFonts w:ascii="Consolas" w:eastAsia="Consolas" w:hAnsi="Consolas" w:cs="Consolas"/>
                <w:color w:val="1F4D78"/>
                <w:sz w:val="17"/>
                <w:shd w:val="clear" w:color="auto" w:fill="F7F8FA"/>
              </w:rPr>
              <w:t>system-error-code</w:t>
            </w:r>
          </w:p>
        </w:tc>
      </w:tr>
    </w:tbl>
    <w:p w14:paraId="59FA945F" w14:textId="77777777" w:rsidR="005D5003" w:rsidRDefault="005D5003">
      <w:pPr>
        <w:spacing w:after="40"/>
      </w:pPr>
    </w:p>
    <w:p w14:paraId="7D1AD64D" w14:textId="77777777" w:rsidR="005D5003" w:rsidRDefault="00000000">
      <w:r>
        <w:rPr>
          <w:rFonts w:cs="Calibri"/>
        </w:rPr>
        <w:t xml:space="preserve">HTTP status cuối cùng lấy từ </w:t>
      </w:r>
      <w:r>
        <w:rPr>
          <w:rFonts w:ascii="Consolas" w:eastAsia="Consolas" w:hAnsi="Consolas" w:cs="Consolas"/>
          <w:color w:val="1F4D78"/>
          <w:sz w:val="21"/>
          <w:shd w:val="clear" w:color="auto" w:fill="F7F8FA"/>
        </w:rPr>
        <w:t>ErrorCodeDefinition.httpStatus</w:t>
      </w:r>
      <w:r>
        <w:rPr>
          <w:rFonts w:cs="Calibri"/>
        </w:rPr>
        <w:t xml:space="preserve"> trong cache, không lấy từ loại Java exception và cũng không dùng </w:t>
      </w:r>
      <w:r>
        <w:rPr>
          <w:rFonts w:ascii="Consolas" w:eastAsia="Consolas" w:hAnsi="Consolas" w:cs="Consolas"/>
          <w:color w:val="1F4D78"/>
          <w:sz w:val="21"/>
          <w:shd w:val="clear" w:color="auto" w:fill="F7F8FA"/>
        </w:rPr>
        <w:t>BccsException.httpStatus</w:t>
      </w:r>
      <w:r>
        <w:rPr>
          <w:rFonts w:cs="Calibri"/>
        </w:rPr>
        <w:t>.</w:t>
      </w:r>
    </w:p>
    <w:p w14:paraId="099C475B" w14:textId="77777777" w:rsidR="005D5003" w:rsidRDefault="00000000">
      <w:r>
        <w:rPr>
          <w:rFonts w:cs="Calibri"/>
        </w:rPr>
        <w:t>Log level lấy từ definition:</w:t>
      </w:r>
    </w:p>
    <w:p w14:paraId="4B6A1971" w14:textId="77777777" w:rsidR="005D5003" w:rsidRDefault="00000000">
      <w:pPr>
        <w:numPr>
          <w:ilvl w:val="0"/>
          <w:numId w:val="10"/>
        </w:numPr>
      </w:pPr>
      <w:r>
        <w:rPr>
          <w:rFonts w:ascii="Consolas" w:eastAsia="Consolas" w:hAnsi="Consolas" w:cs="Consolas"/>
          <w:color w:val="1F4D78"/>
          <w:sz w:val="21"/>
          <w:shd w:val="clear" w:color="auto" w:fill="F7F8FA"/>
        </w:rPr>
        <w:t>ERROR</w:t>
      </w:r>
      <w:r>
        <w:rPr>
          <w:rFonts w:cs="Calibri"/>
        </w:rPr>
        <w:t xml:space="preserve"> hoặc </w:t>
      </w:r>
      <w:r>
        <w:rPr>
          <w:rFonts w:ascii="Consolas" w:eastAsia="Consolas" w:hAnsi="Consolas" w:cs="Consolas"/>
          <w:color w:val="1F4D78"/>
          <w:sz w:val="21"/>
          <w:shd w:val="clear" w:color="auto" w:fill="F7F8FA"/>
        </w:rPr>
        <w:t>FATAL</w:t>
      </w:r>
      <w:r>
        <w:rPr>
          <w:rFonts w:cs="Calibri"/>
        </w:rPr>
        <w:t xml:space="preserve"> → </w:t>
      </w:r>
      <w:r>
        <w:rPr>
          <w:rFonts w:ascii="Consolas" w:eastAsia="Consolas" w:hAnsi="Consolas" w:cs="Consolas"/>
          <w:color w:val="1F4D78"/>
          <w:sz w:val="21"/>
          <w:shd w:val="clear" w:color="auto" w:fill="F7F8FA"/>
        </w:rPr>
        <w:t>log.error</w:t>
      </w:r>
      <w:r>
        <w:rPr>
          <w:rFonts w:cs="Calibri"/>
        </w:rPr>
        <w:t>.</w:t>
      </w:r>
    </w:p>
    <w:p w14:paraId="405EE469" w14:textId="77777777" w:rsidR="005D5003" w:rsidRDefault="00000000">
      <w:pPr>
        <w:numPr>
          <w:ilvl w:val="0"/>
          <w:numId w:val="10"/>
        </w:numPr>
      </w:pPr>
      <w:r>
        <w:rPr>
          <w:rFonts w:ascii="Consolas" w:eastAsia="Consolas" w:hAnsi="Consolas" w:cs="Consolas"/>
          <w:color w:val="1F4D78"/>
          <w:sz w:val="21"/>
          <w:shd w:val="clear" w:color="auto" w:fill="F7F8FA"/>
        </w:rPr>
        <w:t>WARN</w:t>
      </w:r>
      <w:r>
        <w:rPr>
          <w:rFonts w:cs="Calibri"/>
        </w:rPr>
        <w:t xml:space="preserve"> → </w:t>
      </w:r>
      <w:r>
        <w:rPr>
          <w:rFonts w:ascii="Consolas" w:eastAsia="Consolas" w:hAnsi="Consolas" w:cs="Consolas"/>
          <w:color w:val="1F4D78"/>
          <w:sz w:val="21"/>
          <w:shd w:val="clear" w:color="auto" w:fill="F7F8FA"/>
        </w:rPr>
        <w:t>log.warn</w:t>
      </w:r>
      <w:r>
        <w:rPr>
          <w:rFonts w:cs="Calibri"/>
        </w:rPr>
        <w:t>.</w:t>
      </w:r>
    </w:p>
    <w:p w14:paraId="136D5A40" w14:textId="77777777" w:rsidR="005D5003" w:rsidRDefault="00000000">
      <w:pPr>
        <w:numPr>
          <w:ilvl w:val="0"/>
          <w:numId w:val="10"/>
        </w:numPr>
      </w:pPr>
      <w:r>
        <w:rPr>
          <w:rFonts w:ascii="Consolas" w:eastAsia="Consolas" w:hAnsi="Consolas" w:cs="Consolas"/>
          <w:color w:val="1F4D78"/>
          <w:sz w:val="21"/>
          <w:shd w:val="clear" w:color="auto" w:fill="F7F8FA"/>
        </w:rPr>
        <w:t>DEBUG</w:t>
      </w:r>
      <w:r>
        <w:rPr>
          <w:rFonts w:cs="Calibri"/>
        </w:rPr>
        <w:t xml:space="preserve"> → </w:t>
      </w:r>
      <w:r>
        <w:rPr>
          <w:rFonts w:ascii="Consolas" w:eastAsia="Consolas" w:hAnsi="Consolas" w:cs="Consolas"/>
          <w:color w:val="1F4D78"/>
          <w:sz w:val="21"/>
          <w:shd w:val="clear" w:color="auto" w:fill="F7F8FA"/>
        </w:rPr>
        <w:t>log.debug</w:t>
      </w:r>
      <w:r>
        <w:rPr>
          <w:rFonts w:cs="Calibri"/>
        </w:rPr>
        <w:t>.</w:t>
      </w:r>
    </w:p>
    <w:p w14:paraId="652C1560" w14:textId="77777777" w:rsidR="005D5003" w:rsidRDefault="00000000">
      <w:pPr>
        <w:numPr>
          <w:ilvl w:val="0"/>
          <w:numId w:val="10"/>
        </w:numPr>
      </w:pPr>
      <w:r>
        <w:rPr>
          <w:rFonts w:cs="Calibri"/>
        </w:rPr>
        <w:t xml:space="preserve">Giá trị khác hoặc </w:t>
      </w:r>
      <w:r>
        <w:rPr>
          <w:rFonts w:ascii="Consolas" w:eastAsia="Consolas" w:hAnsi="Consolas" w:cs="Consolas"/>
          <w:color w:val="1F4D78"/>
          <w:sz w:val="21"/>
          <w:shd w:val="clear" w:color="auto" w:fill="F7F8FA"/>
        </w:rPr>
        <w:t>null</w:t>
      </w:r>
      <w:r>
        <w:rPr>
          <w:rFonts w:cs="Calibri"/>
        </w:rPr>
        <w:t xml:space="preserve"> → </w:t>
      </w:r>
      <w:r>
        <w:rPr>
          <w:rFonts w:ascii="Consolas" w:eastAsia="Consolas" w:hAnsi="Consolas" w:cs="Consolas"/>
          <w:color w:val="1F4D78"/>
          <w:sz w:val="21"/>
          <w:shd w:val="clear" w:color="auto" w:fill="F7F8FA"/>
        </w:rPr>
        <w:t>log.info</w:t>
      </w:r>
      <w:r>
        <w:rPr>
          <w:rFonts w:cs="Calibri"/>
        </w:rPr>
        <w:t>.</w:t>
      </w:r>
    </w:p>
    <w:p w14:paraId="673CF2B1" w14:textId="77777777" w:rsidR="005D5003" w:rsidRDefault="00000000">
      <w:r>
        <w:rPr>
          <w:rFonts w:cs="Calibri"/>
        </w:rPr>
        <w:t>Mã nguồn liên quan:</w:t>
      </w:r>
    </w:p>
    <w:p w14:paraId="283762F1" w14:textId="6D632A6D" w:rsidR="005D5003" w:rsidRDefault="005D5003">
      <w:pPr>
        <w:numPr>
          <w:ilvl w:val="0"/>
          <w:numId w:val="10"/>
        </w:numPr>
      </w:pPr>
      <w:proofErr w:type="spellStart"/>
      <w:r>
        <w:rPr>
          <w:rFonts w:cs="Calibri"/>
          <w:color w:val="2E74B5"/>
          <w:u w:val="single"/>
        </w:rPr>
        <w:t>BccsGlobalExceptionHandler</w:t>
      </w:r>
      <w:proofErr w:type="spellEnd"/>
    </w:p>
    <w:p w14:paraId="6FDB8DF1" w14:textId="11C573A8" w:rsidR="005D5003" w:rsidRPr="00CD7013" w:rsidRDefault="005D5003">
      <w:pPr>
        <w:numPr>
          <w:ilvl w:val="0"/>
          <w:numId w:val="10"/>
        </w:numPr>
        <w:rPr>
          <w:rFonts w:cs="Calibri"/>
          <w:color w:val="2E74B5"/>
          <w:u w:val="single"/>
        </w:rPr>
      </w:pPr>
      <w:proofErr w:type="spellStart"/>
      <w:r>
        <w:rPr>
          <w:rFonts w:cs="Calibri"/>
          <w:color w:val="2E74B5"/>
          <w:u w:val="single"/>
        </w:rPr>
        <w:t>RegistryResponseCodeResolver</w:t>
      </w:r>
      <w:proofErr w:type="spellEnd"/>
    </w:p>
    <w:p w14:paraId="54E140F3" w14:textId="1F27CB5B" w:rsidR="005D5003" w:rsidRPr="00CD7013" w:rsidRDefault="005D5003">
      <w:pPr>
        <w:numPr>
          <w:ilvl w:val="0"/>
          <w:numId w:val="10"/>
        </w:numPr>
        <w:rPr>
          <w:rFonts w:cs="Calibri"/>
          <w:color w:val="2E74B5"/>
          <w:u w:val="single"/>
        </w:rPr>
      </w:pPr>
      <w:proofErr w:type="spellStart"/>
      <w:r>
        <w:rPr>
          <w:rFonts w:cs="Calibri"/>
          <w:color w:val="2E74B5"/>
          <w:u w:val="single"/>
        </w:rPr>
        <w:t>BccsResponseFactory</w:t>
      </w:r>
      <w:proofErr w:type="spellEnd"/>
    </w:p>
    <w:p w14:paraId="6085816B" w14:textId="2BD874CF" w:rsidR="005D5003" w:rsidRPr="00CD7013" w:rsidRDefault="005D5003">
      <w:pPr>
        <w:numPr>
          <w:ilvl w:val="0"/>
          <w:numId w:val="10"/>
        </w:numPr>
        <w:rPr>
          <w:rFonts w:cs="Calibri"/>
          <w:color w:val="2E74B5"/>
          <w:u w:val="single"/>
        </w:rPr>
      </w:pPr>
      <w:proofErr w:type="spellStart"/>
      <w:r>
        <w:rPr>
          <w:rFonts w:cs="Calibri"/>
          <w:color w:val="2E74B5"/>
          <w:u w:val="single"/>
        </w:rPr>
        <w:t>BccsException</w:t>
      </w:r>
      <w:proofErr w:type="spellEnd"/>
    </w:p>
    <w:p w14:paraId="7CC2C939" w14:textId="77777777" w:rsidR="005D5003" w:rsidRDefault="00000000">
      <w:pPr>
        <w:pStyle w:val="Heading1"/>
      </w:pPr>
      <w:r>
        <w:rPr>
          <w:rFonts w:ascii="Calibri" w:eastAsia="Calibri" w:hAnsi="Calibri" w:cs="Calibri"/>
        </w:rPr>
        <w:t>6. Response envelope</w:t>
      </w:r>
    </w:p>
    <w:p w14:paraId="57AE8A5D" w14:textId="77777777" w:rsidR="005D5003" w:rsidRDefault="00000000">
      <w:r>
        <w:rPr>
          <w:rFonts w:cs="Calibri"/>
        </w:rPr>
        <w:t xml:space="preserve">Response thực tế được dựng bằng </w:t>
      </w:r>
      <w:r>
        <w:rPr>
          <w:rFonts w:ascii="Consolas" w:eastAsia="Consolas" w:hAnsi="Consolas" w:cs="Consolas"/>
          <w:color w:val="1F4D78"/>
          <w:sz w:val="21"/>
          <w:shd w:val="clear" w:color="auto" w:fill="F7F8FA"/>
        </w:rPr>
        <w:t>StandardResponse&lt;T&gt;</w:t>
      </w:r>
      <w:r>
        <w:rPr>
          <w:rFonts w:cs="Calibri"/>
        </w:rPr>
        <w:t>:</w:t>
      </w:r>
    </w:p>
    <w:p w14:paraId="5DFEF8F6" w14:textId="77777777" w:rsidR="005D5003" w:rsidRDefault="00000000">
      <w:pPr>
        <w:keepNext/>
        <w:keepLines/>
        <w:spacing w:before="60" w:after="60"/>
      </w:pPr>
      <w:r>
        <w:rPr>
          <w:rFonts w:cs="Calibri"/>
          <w:b/>
          <w:color w:val="5F6368"/>
          <w:sz w:val="16"/>
        </w:rPr>
        <w:t>JSON</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70464E09" w14:textId="77777777">
        <w:tc>
          <w:tcPr>
            <w:tcW w:w="9360" w:type="dxa"/>
            <w:shd w:val="clear" w:color="auto" w:fill="F7F8FA"/>
            <w:tcMar>
              <w:top w:w="110" w:type="dxa"/>
              <w:left w:w="150" w:type="dxa"/>
              <w:bottom w:w="110" w:type="dxa"/>
              <w:right w:w="150" w:type="dxa"/>
            </w:tcMar>
          </w:tcPr>
          <w:p w14:paraId="19A1D3C8" w14:textId="77777777" w:rsidR="005D5003" w:rsidRDefault="00000000">
            <w:pPr>
              <w:spacing w:after="0" w:line="240" w:lineRule="auto"/>
            </w:pPr>
            <w:r>
              <w:rPr>
                <w:rFonts w:ascii="Consolas" w:eastAsia="Consolas" w:hAnsi="Consolas" w:cs="Consolas"/>
                <w:sz w:val="16"/>
              </w:rPr>
              <w:t>{</w:t>
            </w:r>
            <w:r>
              <w:br/>
            </w:r>
            <w:r>
              <w:rPr>
                <w:rFonts w:ascii="Consolas" w:eastAsia="Consolas" w:hAnsi="Consolas" w:cs="Consolas"/>
                <w:sz w:val="16"/>
              </w:rPr>
              <w:t xml:space="preserve">  "code": "ORDER_SAMPLE_BUSINESS_ERROR",</w:t>
            </w:r>
            <w:r>
              <w:br/>
            </w:r>
            <w:r>
              <w:rPr>
                <w:rFonts w:ascii="Consolas" w:eastAsia="Consolas" w:hAnsi="Consolas" w:cs="Consolas"/>
                <w:sz w:val="16"/>
              </w:rPr>
              <w:t xml:space="preserve">  "message": "Khách hàng C001 không hợp lệ",</w:t>
            </w:r>
            <w:r>
              <w:br/>
            </w:r>
            <w:r>
              <w:rPr>
                <w:rFonts w:ascii="Consolas" w:eastAsia="Consolas" w:hAnsi="Consolas" w:cs="Consolas"/>
                <w:sz w:val="16"/>
              </w:rPr>
              <w:t xml:space="preserve">  "traceId": "trace-id",</w:t>
            </w:r>
            <w:r>
              <w:br/>
            </w:r>
            <w:r>
              <w:rPr>
                <w:rFonts w:ascii="Consolas" w:eastAsia="Consolas" w:hAnsi="Consolas" w:cs="Consolas"/>
                <w:sz w:val="16"/>
              </w:rPr>
              <w:t xml:space="preserve">  "requestId": "request-id",</w:t>
            </w:r>
            <w:r>
              <w:br/>
            </w:r>
            <w:r>
              <w:rPr>
                <w:rFonts w:ascii="Consolas" w:eastAsia="Consolas" w:hAnsi="Consolas" w:cs="Consolas"/>
                <w:sz w:val="16"/>
              </w:rPr>
              <w:t xml:space="preserve">  "data": null,</w:t>
            </w:r>
            <w:r>
              <w:br/>
            </w:r>
            <w:r>
              <w:rPr>
                <w:rFonts w:ascii="Consolas" w:eastAsia="Consolas" w:hAnsi="Consolas" w:cs="Consolas"/>
                <w:sz w:val="16"/>
              </w:rPr>
              <w:t xml:space="preserve">  "timestamp": "2026-07-17T00:00:00Z"</w:t>
            </w:r>
            <w:r>
              <w:br/>
            </w:r>
            <w:r>
              <w:rPr>
                <w:rFonts w:ascii="Consolas" w:eastAsia="Consolas" w:hAnsi="Consolas" w:cs="Consolas"/>
                <w:sz w:val="16"/>
              </w:rPr>
              <w:t>}</w:t>
            </w:r>
          </w:p>
        </w:tc>
      </w:tr>
    </w:tbl>
    <w:p w14:paraId="542C99D1" w14:textId="77777777" w:rsidR="005D5003" w:rsidRDefault="005D5003">
      <w:pPr>
        <w:spacing w:after="40"/>
      </w:pPr>
    </w:p>
    <w:p w14:paraId="4E15CC27" w14:textId="77777777" w:rsidR="005D5003" w:rsidRDefault="00000000">
      <w:r>
        <w:rPr>
          <w:rFonts w:cs="Calibri"/>
        </w:rPr>
        <w:lastRenderedPageBreak/>
        <w:t xml:space="preserve">Với lỗi bean validation, </w:t>
      </w:r>
      <w:r>
        <w:rPr>
          <w:rFonts w:ascii="Consolas" w:eastAsia="Consolas" w:hAnsi="Consolas" w:cs="Consolas"/>
          <w:color w:val="1F4D78"/>
          <w:sz w:val="21"/>
          <w:shd w:val="clear" w:color="auto" w:fill="F7F8FA"/>
        </w:rPr>
        <w:t>data</w:t>
      </w:r>
      <w:r>
        <w:rPr>
          <w:rFonts w:cs="Calibri"/>
        </w:rPr>
        <w:t xml:space="preserve"> chứa danh sách </w:t>
      </w:r>
      <w:r>
        <w:rPr>
          <w:rFonts w:ascii="Consolas" w:eastAsia="Consolas" w:hAnsi="Consolas" w:cs="Consolas"/>
          <w:color w:val="1F4D78"/>
          <w:sz w:val="21"/>
          <w:shd w:val="clear" w:color="auto" w:fill="F7F8FA"/>
        </w:rPr>
        <w:t>ErrorDetail</w:t>
      </w:r>
      <w:r>
        <w:rPr>
          <w:rFonts w:cs="Calibri"/>
        </w:rPr>
        <w:t>.</w:t>
      </w:r>
    </w:p>
    <w:p w14:paraId="3545DD38" w14:textId="77777777" w:rsidR="005D5003" w:rsidRDefault="00000000">
      <w:r>
        <w:rPr>
          <w:rFonts w:ascii="Consolas" w:eastAsia="Consolas" w:hAnsi="Consolas" w:cs="Consolas"/>
          <w:color w:val="1F4D78"/>
          <w:sz w:val="21"/>
          <w:shd w:val="clear" w:color="auto" w:fill="F7F8FA"/>
        </w:rPr>
        <w:t>ErrorResponse</w:t>
      </w:r>
      <w:r>
        <w:rPr>
          <w:rFonts w:cs="Calibri"/>
        </w:rPr>
        <w:t xml:space="preserve"> tồn tại trong </w:t>
      </w:r>
      <w:r>
        <w:rPr>
          <w:rFonts w:ascii="Consolas" w:eastAsia="Consolas" w:hAnsi="Consolas" w:cs="Consolas"/>
          <w:color w:val="1F4D78"/>
          <w:sz w:val="21"/>
          <w:shd w:val="clear" w:color="auto" w:fill="F7F8FA"/>
        </w:rPr>
        <w:t>bccs-common-api</w:t>
      </w:r>
      <w:r>
        <w:rPr>
          <w:rFonts w:cs="Calibri"/>
        </w:rPr>
        <w:t xml:space="preserve"> nhưng không được </w:t>
      </w:r>
      <w:r>
        <w:rPr>
          <w:rFonts w:ascii="Consolas" w:eastAsia="Consolas" w:hAnsi="Consolas" w:cs="Consolas"/>
          <w:color w:val="1F4D78"/>
          <w:sz w:val="21"/>
          <w:shd w:val="clear" w:color="auto" w:fill="F7F8FA"/>
        </w:rPr>
        <w:t>BccsGlobalExceptionHandler</w:t>
      </w:r>
      <w:r>
        <w:rPr>
          <w:rFonts w:cs="Calibri"/>
        </w:rPr>
        <w:t xml:space="preserve"> sử dụng trong luồng hiện tại. Vì vậy contract runtime hiện hành là </w:t>
      </w:r>
      <w:r>
        <w:rPr>
          <w:rFonts w:ascii="Consolas" w:eastAsia="Consolas" w:hAnsi="Consolas" w:cs="Consolas"/>
          <w:color w:val="1F4D78"/>
          <w:sz w:val="21"/>
          <w:shd w:val="clear" w:color="auto" w:fill="F7F8FA"/>
        </w:rPr>
        <w:t>StandardResponse</w:t>
      </w:r>
      <w:r>
        <w:rPr>
          <w:rFonts w:cs="Calibri"/>
        </w:rPr>
        <w:t xml:space="preserve">, không phải </w:t>
      </w:r>
      <w:r>
        <w:rPr>
          <w:rFonts w:ascii="Consolas" w:eastAsia="Consolas" w:hAnsi="Consolas" w:cs="Consolas"/>
          <w:color w:val="1F4D78"/>
          <w:sz w:val="21"/>
          <w:shd w:val="clear" w:color="auto" w:fill="F7F8FA"/>
        </w:rPr>
        <w:t>ErrorResponse</w:t>
      </w:r>
      <w:r>
        <w:rPr>
          <w:rFonts w:cs="Calibri"/>
        </w:rPr>
        <w:t>.</w:t>
      </w:r>
    </w:p>
    <w:p w14:paraId="54447A25" w14:textId="77777777" w:rsidR="005D5003" w:rsidRDefault="00000000">
      <w:pPr>
        <w:pStyle w:val="Heading1"/>
      </w:pPr>
      <w:r>
        <w:rPr>
          <w:rFonts w:ascii="Calibri" w:eastAsia="Calibri" w:hAnsi="Calibri" w:cs="Calibri"/>
        </w:rPr>
        <w:t>7. Hành vi khi code không tồn tại</w:t>
      </w:r>
    </w:p>
    <w:p w14:paraId="620EBE3F" w14:textId="77777777" w:rsidR="005D5003" w:rsidRDefault="00000000">
      <w:r>
        <w:rPr>
          <w:rFonts w:ascii="Consolas" w:eastAsia="Consolas" w:hAnsi="Consolas" w:cs="Consolas"/>
          <w:color w:val="1F4D78"/>
          <w:sz w:val="21"/>
          <w:shd w:val="clear" w:color="auto" w:fill="F7F8FA"/>
        </w:rPr>
        <w:t>RegistryResponseCodeResolver</w:t>
      </w:r>
      <w:r>
        <w:rPr>
          <w:rFonts w:cs="Calibri"/>
        </w:rPr>
        <w:t xml:space="preserve"> hiện xử lý như sau:</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350"/>
        <w:gridCol w:w="2850"/>
        <w:gridCol w:w="2500"/>
        <w:gridCol w:w="1660"/>
      </w:tblGrid>
      <w:tr w:rsidR="005D5003" w14:paraId="1BAAD0F6" w14:textId="77777777">
        <w:trPr>
          <w:tblHeader/>
        </w:trPr>
        <w:tc>
          <w:tcPr>
            <w:tcW w:w="2350" w:type="dxa"/>
            <w:shd w:val="clear" w:color="auto" w:fill="E8EEF5"/>
            <w:tcMar>
              <w:top w:w="80" w:type="dxa"/>
              <w:left w:w="120" w:type="dxa"/>
              <w:bottom w:w="80" w:type="dxa"/>
              <w:right w:w="120" w:type="dxa"/>
            </w:tcMar>
            <w:vAlign w:val="center"/>
          </w:tcPr>
          <w:p w14:paraId="6AA56ACC" w14:textId="77777777" w:rsidR="005D5003" w:rsidRDefault="00000000">
            <w:pPr>
              <w:spacing w:after="0" w:line="264" w:lineRule="auto"/>
            </w:pPr>
            <w:r>
              <w:rPr>
                <w:rFonts w:cs="Calibri"/>
                <w:b/>
                <w:color w:val="1F4D78"/>
                <w:sz w:val="18"/>
              </w:rPr>
              <w:t>Tình huống</w:t>
            </w:r>
          </w:p>
        </w:tc>
        <w:tc>
          <w:tcPr>
            <w:tcW w:w="2850" w:type="dxa"/>
            <w:shd w:val="clear" w:color="auto" w:fill="E8EEF5"/>
            <w:tcMar>
              <w:top w:w="80" w:type="dxa"/>
              <w:left w:w="120" w:type="dxa"/>
              <w:bottom w:w="80" w:type="dxa"/>
              <w:right w:w="120" w:type="dxa"/>
            </w:tcMar>
            <w:vAlign w:val="center"/>
          </w:tcPr>
          <w:p w14:paraId="66FF143C" w14:textId="77777777" w:rsidR="005D5003" w:rsidRDefault="00000000">
            <w:pPr>
              <w:spacing w:after="0" w:line="264" w:lineRule="auto"/>
            </w:pPr>
            <w:r>
              <w:rPr>
                <w:rFonts w:cs="Calibri"/>
                <w:b/>
                <w:color w:val="1F4D78"/>
                <w:sz w:val="18"/>
              </w:rPr>
              <w:t>Code trả ra</w:t>
            </w:r>
          </w:p>
        </w:tc>
        <w:tc>
          <w:tcPr>
            <w:tcW w:w="2500" w:type="dxa"/>
            <w:shd w:val="clear" w:color="auto" w:fill="E8EEF5"/>
            <w:tcMar>
              <w:top w:w="80" w:type="dxa"/>
              <w:left w:w="120" w:type="dxa"/>
              <w:bottom w:w="80" w:type="dxa"/>
              <w:right w:w="120" w:type="dxa"/>
            </w:tcMar>
            <w:vAlign w:val="center"/>
          </w:tcPr>
          <w:p w14:paraId="62B832DD" w14:textId="77777777" w:rsidR="005D5003" w:rsidRDefault="00000000">
            <w:pPr>
              <w:spacing w:after="0" w:line="264" w:lineRule="auto"/>
            </w:pPr>
            <w:r>
              <w:rPr>
                <w:rFonts w:cs="Calibri"/>
                <w:b/>
                <w:color w:val="1F4D78"/>
                <w:sz w:val="18"/>
              </w:rPr>
              <w:t>Message</w:t>
            </w:r>
          </w:p>
        </w:tc>
        <w:tc>
          <w:tcPr>
            <w:tcW w:w="1660" w:type="dxa"/>
            <w:shd w:val="clear" w:color="auto" w:fill="E8EEF5"/>
            <w:tcMar>
              <w:top w:w="80" w:type="dxa"/>
              <w:left w:w="120" w:type="dxa"/>
              <w:bottom w:w="80" w:type="dxa"/>
              <w:right w:w="120" w:type="dxa"/>
            </w:tcMar>
            <w:vAlign w:val="center"/>
          </w:tcPr>
          <w:p w14:paraId="4F8425CC" w14:textId="77777777" w:rsidR="005D5003" w:rsidRDefault="00000000">
            <w:pPr>
              <w:spacing w:after="0" w:line="264" w:lineRule="auto"/>
            </w:pPr>
            <w:r>
              <w:rPr>
                <w:rFonts w:cs="Calibri"/>
                <w:b/>
                <w:color w:val="1F4D78"/>
                <w:sz w:val="18"/>
              </w:rPr>
              <w:t>HTTP status</w:t>
            </w:r>
          </w:p>
        </w:tc>
      </w:tr>
      <w:tr w:rsidR="005D5003" w14:paraId="187F9D3D" w14:textId="77777777">
        <w:tc>
          <w:tcPr>
            <w:tcW w:w="2350" w:type="dxa"/>
            <w:tcMar>
              <w:top w:w="80" w:type="dxa"/>
              <w:left w:w="120" w:type="dxa"/>
              <w:bottom w:w="80" w:type="dxa"/>
              <w:right w:w="120" w:type="dxa"/>
            </w:tcMar>
            <w:vAlign w:val="center"/>
          </w:tcPr>
          <w:p w14:paraId="031F3CA5" w14:textId="77777777" w:rsidR="005D5003" w:rsidRDefault="00000000">
            <w:pPr>
              <w:spacing w:after="0" w:line="264" w:lineRule="auto"/>
            </w:pPr>
            <w:r>
              <w:rPr>
                <w:rFonts w:cs="Calibri"/>
                <w:sz w:val="18"/>
              </w:rPr>
              <w:t xml:space="preserve">Input code </w:t>
            </w:r>
            <w:r>
              <w:rPr>
                <w:rFonts w:ascii="Consolas" w:eastAsia="Consolas" w:hAnsi="Consolas" w:cs="Consolas"/>
                <w:color w:val="1F4D78"/>
                <w:sz w:val="17"/>
                <w:shd w:val="clear" w:color="auto" w:fill="F7F8FA"/>
              </w:rPr>
              <w:t>null</w:t>
            </w:r>
            <w:r>
              <w:rPr>
                <w:rFonts w:cs="Calibri"/>
                <w:sz w:val="18"/>
              </w:rPr>
              <w:t xml:space="preserve"> hoặc rỗng</w:t>
            </w:r>
          </w:p>
        </w:tc>
        <w:tc>
          <w:tcPr>
            <w:tcW w:w="2850" w:type="dxa"/>
            <w:tcMar>
              <w:top w:w="80" w:type="dxa"/>
              <w:left w:w="120" w:type="dxa"/>
              <w:bottom w:w="80" w:type="dxa"/>
              <w:right w:w="120" w:type="dxa"/>
            </w:tcMar>
            <w:vAlign w:val="center"/>
          </w:tcPr>
          <w:p w14:paraId="60664029" w14:textId="77777777" w:rsidR="005D5003" w:rsidRDefault="00000000">
            <w:pPr>
              <w:spacing w:after="0" w:line="264" w:lineRule="auto"/>
            </w:pPr>
            <w:r>
              <w:rPr>
                <w:rFonts w:ascii="Consolas" w:eastAsia="Consolas" w:hAnsi="Consolas" w:cs="Consolas"/>
                <w:color w:val="1F4D78"/>
                <w:sz w:val="17"/>
                <w:shd w:val="clear" w:color="auto" w:fill="F7F8FA"/>
              </w:rPr>
              <w:t>UNKNOWN_ERROR</w:t>
            </w:r>
          </w:p>
        </w:tc>
        <w:tc>
          <w:tcPr>
            <w:tcW w:w="2500" w:type="dxa"/>
            <w:tcMar>
              <w:top w:w="80" w:type="dxa"/>
              <w:left w:w="120" w:type="dxa"/>
              <w:bottom w:w="80" w:type="dxa"/>
              <w:right w:w="120" w:type="dxa"/>
            </w:tcMar>
            <w:vAlign w:val="center"/>
          </w:tcPr>
          <w:p w14:paraId="4DB843E8" w14:textId="77777777" w:rsidR="005D5003" w:rsidRDefault="00000000">
            <w:pPr>
              <w:spacing w:after="0" w:line="264" w:lineRule="auto"/>
            </w:pPr>
            <w:r>
              <w:rPr>
                <w:rFonts w:ascii="Consolas" w:eastAsia="Consolas" w:hAnsi="Consolas" w:cs="Consolas"/>
                <w:color w:val="1F4D78"/>
                <w:sz w:val="17"/>
                <w:shd w:val="clear" w:color="auto" w:fill="F7F8FA"/>
              </w:rPr>
              <w:t>UNKNOWN_ERROR</w:t>
            </w:r>
          </w:p>
        </w:tc>
        <w:tc>
          <w:tcPr>
            <w:tcW w:w="1660" w:type="dxa"/>
            <w:tcMar>
              <w:top w:w="80" w:type="dxa"/>
              <w:left w:w="120" w:type="dxa"/>
              <w:bottom w:w="80" w:type="dxa"/>
              <w:right w:w="120" w:type="dxa"/>
            </w:tcMar>
            <w:vAlign w:val="center"/>
          </w:tcPr>
          <w:p w14:paraId="3111F20D" w14:textId="77777777" w:rsidR="005D5003" w:rsidRDefault="00000000">
            <w:pPr>
              <w:spacing w:after="0" w:line="264" w:lineRule="auto"/>
            </w:pPr>
            <w:r>
              <w:rPr>
                <w:rFonts w:cs="Calibri"/>
                <w:sz w:val="18"/>
              </w:rPr>
              <w:t>500</w:t>
            </w:r>
          </w:p>
        </w:tc>
      </w:tr>
      <w:tr w:rsidR="005D5003" w14:paraId="52CBCBFB" w14:textId="77777777">
        <w:tc>
          <w:tcPr>
            <w:tcW w:w="2350" w:type="dxa"/>
            <w:tcMar>
              <w:top w:w="80" w:type="dxa"/>
              <w:left w:w="120" w:type="dxa"/>
              <w:bottom w:w="80" w:type="dxa"/>
              <w:right w:w="120" w:type="dxa"/>
            </w:tcMar>
            <w:vAlign w:val="center"/>
          </w:tcPr>
          <w:p w14:paraId="72BFEFB2" w14:textId="77777777" w:rsidR="005D5003" w:rsidRDefault="00000000">
            <w:pPr>
              <w:spacing w:after="0" w:line="264" w:lineRule="auto"/>
            </w:pPr>
            <w:r>
              <w:rPr>
                <w:rFonts w:cs="Calibri"/>
                <w:sz w:val="18"/>
              </w:rPr>
              <w:t>Code không có trong cache</w:t>
            </w:r>
          </w:p>
        </w:tc>
        <w:tc>
          <w:tcPr>
            <w:tcW w:w="2850" w:type="dxa"/>
            <w:tcMar>
              <w:top w:w="80" w:type="dxa"/>
              <w:left w:w="120" w:type="dxa"/>
              <w:bottom w:w="80" w:type="dxa"/>
              <w:right w:w="120" w:type="dxa"/>
            </w:tcMar>
            <w:vAlign w:val="center"/>
          </w:tcPr>
          <w:p w14:paraId="485B64E4" w14:textId="77777777" w:rsidR="005D5003" w:rsidRDefault="00000000">
            <w:pPr>
              <w:spacing w:after="0" w:line="264" w:lineRule="auto"/>
            </w:pPr>
            <w:r>
              <w:rPr>
                <w:rFonts w:cs="Calibri"/>
                <w:sz w:val="18"/>
              </w:rPr>
              <w:t>Giữ nguyên code được yêu cầu</w:t>
            </w:r>
          </w:p>
        </w:tc>
        <w:tc>
          <w:tcPr>
            <w:tcW w:w="2500" w:type="dxa"/>
            <w:tcMar>
              <w:top w:w="80" w:type="dxa"/>
              <w:left w:w="120" w:type="dxa"/>
              <w:bottom w:w="80" w:type="dxa"/>
              <w:right w:w="120" w:type="dxa"/>
            </w:tcMar>
            <w:vAlign w:val="center"/>
          </w:tcPr>
          <w:p w14:paraId="753A67F3" w14:textId="77777777" w:rsidR="005D5003" w:rsidRDefault="00000000">
            <w:pPr>
              <w:spacing w:after="0" w:line="264" w:lineRule="auto"/>
            </w:pPr>
            <w:r>
              <w:rPr>
                <w:rFonts w:cs="Calibri"/>
                <w:sz w:val="18"/>
              </w:rPr>
              <w:t>Chính code đó</w:t>
            </w:r>
          </w:p>
        </w:tc>
        <w:tc>
          <w:tcPr>
            <w:tcW w:w="1660" w:type="dxa"/>
            <w:tcMar>
              <w:top w:w="80" w:type="dxa"/>
              <w:left w:w="120" w:type="dxa"/>
              <w:bottom w:w="80" w:type="dxa"/>
              <w:right w:w="120" w:type="dxa"/>
            </w:tcMar>
            <w:vAlign w:val="center"/>
          </w:tcPr>
          <w:p w14:paraId="5CB2CF69" w14:textId="77777777" w:rsidR="005D5003" w:rsidRDefault="00000000">
            <w:pPr>
              <w:spacing w:after="0" w:line="264" w:lineRule="auto"/>
            </w:pPr>
            <w:r>
              <w:rPr>
                <w:rFonts w:cs="Calibri"/>
                <w:sz w:val="18"/>
              </w:rPr>
              <w:t>500</w:t>
            </w:r>
          </w:p>
        </w:tc>
      </w:tr>
      <w:tr w:rsidR="005D5003" w14:paraId="0126F474" w14:textId="77777777">
        <w:tc>
          <w:tcPr>
            <w:tcW w:w="2350" w:type="dxa"/>
            <w:tcMar>
              <w:top w:w="80" w:type="dxa"/>
              <w:left w:w="120" w:type="dxa"/>
              <w:bottom w:w="80" w:type="dxa"/>
              <w:right w:w="120" w:type="dxa"/>
            </w:tcMar>
            <w:vAlign w:val="center"/>
          </w:tcPr>
          <w:p w14:paraId="6F5D380B" w14:textId="77777777" w:rsidR="005D5003" w:rsidRDefault="00000000">
            <w:pPr>
              <w:spacing w:after="0" w:line="264" w:lineRule="auto"/>
            </w:pPr>
            <w:r>
              <w:rPr>
                <w:rFonts w:cs="Calibri"/>
                <w:sz w:val="18"/>
              </w:rPr>
              <w:t>Code có trong cache</w:t>
            </w:r>
          </w:p>
        </w:tc>
        <w:tc>
          <w:tcPr>
            <w:tcW w:w="2850" w:type="dxa"/>
            <w:tcMar>
              <w:top w:w="80" w:type="dxa"/>
              <w:left w:w="120" w:type="dxa"/>
              <w:bottom w:w="80" w:type="dxa"/>
              <w:right w:w="120" w:type="dxa"/>
            </w:tcMar>
            <w:vAlign w:val="center"/>
          </w:tcPr>
          <w:p w14:paraId="663BF25C" w14:textId="77777777" w:rsidR="005D5003" w:rsidRDefault="00000000">
            <w:pPr>
              <w:spacing w:after="0" w:line="264" w:lineRule="auto"/>
            </w:pPr>
            <w:r>
              <w:rPr>
                <w:rFonts w:cs="Calibri"/>
                <w:sz w:val="18"/>
              </w:rPr>
              <w:t>Theo snapshot</w:t>
            </w:r>
          </w:p>
        </w:tc>
        <w:tc>
          <w:tcPr>
            <w:tcW w:w="2500" w:type="dxa"/>
            <w:tcMar>
              <w:top w:w="80" w:type="dxa"/>
              <w:left w:w="120" w:type="dxa"/>
              <w:bottom w:w="80" w:type="dxa"/>
              <w:right w:w="120" w:type="dxa"/>
            </w:tcMar>
            <w:vAlign w:val="center"/>
          </w:tcPr>
          <w:p w14:paraId="24CD90B6" w14:textId="77777777" w:rsidR="005D5003" w:rsidRDefault="00000000">
            <w:pPr>
              <w:spacing w:after="0" w:line="264" w:lineRule="auto"/>
            </w:pPr>
            <w:r>
              <w:rPr>
                <w:rFonts w:cs="Calibri"/>
                <w:sz w:val="18"/>
              </w:rPr>
              <w:t>Message VI, fallback sang EN</w:t>
            </w:r>
          </w:p>
        </w:tc>
        <w:tc>
          <w:tcPr>
            <w:tcW w:w="1660" w:type="dxa"/>
            <w:tcMar>
              <w:top w:w="80" w:type="dxa"/>
              <w:left w:w="120" w:type="dxa"/>
              <w:bottom w:w="80" w:type="dxa"/>
              <w:right w:w="120" w:type="dxa"/>
            </w:tcMar>
            <w:vAlign w:val="center"/>
          </w:tcPr>
          <w:p w14:paraId="7D354F0F" w14:textId="77777777" w:rsidR="005D5003" w:rsidRDefault="00000000">
            <w:pPr>
              <w:spacing w:after="0" w:line="264" w:lineRule="auto"/>
            </w:pPr>
            <w:r>
              <w:rPr>
                <w:rFonts w:cs="Calibri"/>
                <w:sz w:val="18"/>
              </w:rPr>
              <w:t>Theo snapshot</w:t>
            </w:r>
          </w:p>
        </w:tc>
      </w:tr>
      <w:tr w:rsidR="005D5003" w14:paraId="156BA402" w14:textId="77777777">
        <w:tc>
          <w:tcPr>
            <w:tcW w:w="2350" w:type="dxa"/>
            <w:tcMar>
              <w:top w:w="80" w:type="dxa"/>
              <w:left w:w="120" w:type="dxa"/>
              <w:bottom w:w="80" w:type="dxa"/>
              <w:right w:w="120" w:type="dxa"/>
            </w:tcMar>
            <w:vAlign w:val="center"/>
          </w:tcPr>
          <w:p w14:paraId="4E7CBF4F" w14:textId="77777777" w:rsidR="005D5003" w:rsidRDefault="00000000">
            <w:pPr>
              <w:spacing w:after="0" w:line="264" w:lineRule="auto"/>
            </w:pPr>
            <w:r>
              <w:rPr>
                <w:rFonts w:cs="Calibri"/>
                <w:sz w:val="18"/>
              </w:rPr>
              <w:t>Format message lỗi</w:t>
            </w:r>
          </w:p>
        </w:tc>
        <w:tc>
          <w:tcPr>
            <w:tcW w:w="2850" w:type="dxa"/>
            <w:tcMar>
              <w:top w:w="80" w:type="dxa"/>
              <w:left w:w="120" w:type="dxa"/>
              <w:bottom w:w="80" w:type="dxa"/>
              <w:right w:w="120" w:type="dxa"/>
            </w:tcMar>
            <w:vAlign w:val="center"/>
          </w:tcPr>
          <w:p w14:paraId="22C42A3F" w14:textId="77777777" w:rsidR="005D5003" w:rsidRDefault="00000000">
            <w:pPr>
              <w:spacing w:after="0" w:line="264" w:lineRule="auto"/>
            </w:pPr>
            <w:r>
              <w:rPr>
                <w:rFonts w:cs="Calibri"/>
                <w:sz w:val="18"/>
              </w:rPr>
              <w:t>Theo snapshot</w:t>
            </w:r>
          </w:p>
        </w:tc>
        <w:tc>
          <w:tcPr>
            <w:tcW w:w="2500" w:type="dxa"/>
            <w:tcMar>
              <w:top w:w="80" w:type="dxa"/>
              <w:left w:w="120" w:type="dxa"/>
              <w:bottom w:w="80" w:type="dxa"/>
              <w:right w:w="120" w:type="dxa"/>
            </w:tcMar>
            <w:vAlign w:val="center"/>
          </w:tcPr>
          <w:p w14:paraId="5A956B15" w14:textId="77777777" w:rsidR="005D5003" w:rsidRDefault="00000000">
            <w:pPr>
              <w:spacing w:after="0" w:line="264" w:lineRule="auto"/>
            </w:pPr>
            <w:r>
              <w:rPr>
                <w:rFonts w:cs="Calibri"/>
                <w:sz w:val="18"/>
              </w:rPr>
              <w:t>Giữ nguyên message template</w:t>
            </w:r>
          </w:p>
        </w:tc>
        <w:tc>
          <w:tcPr>
            <w:tcW w:w="1660" w:type="dxa"/>
            <w:tcMar>
              <w:top w:w="80" w:type="dxa"/>
              <w:left w:w="120" w:type="dxa"/>
              <w:bottom w:w="80" w:type="dxa"/>
              <w:right w:w="120" w:type="dxa"/>
            </w:tcMar>
            <w:vAlign w:val="center"/>
          </w:tcPr>
          <w:p w14:paraId="3139E750" w14:textId="77777777" w:rsidR="005D5003" w:rsidRDefault="00000000">
            <w:pPr>
              <w:spacing w:after="0" w:line="264" w:lineRule="auto"/>
            </w:pPr>
            <w:r>
              <w:rPr>
                <w:rFonts w:cs="Calibri"/>
                <w:sz w:val="18"/>
              </w:rPr>
              <w:t>Theo snapshot</w:t>
            </w:r>
          </w:p>
        </w:tc>
      </w:tr>
    </w:tbl>
    <w:p w14:paraId="5D7FA030" w14:textId="77777777" w:rsidR="005D5003" w:rsidRDefault="005D5003">
      <w:pPr>
        <w:spacing w:after="40"/>
      </w:pPr>
    </w:p>
    <w:p w14:paraId="04314BE0" w14:textId="77777777" w:rsidR="005D5003" w:rsidRDefault="00000000">
      <w:r>
        <w:rPr>
          <w:rFonts w:cs="Calibri"/>
        </w:rPr>
        <w:t>Không có HTTP call trong nhánh missing code và request không chờ refresh.</w:t>
      </w:r>
    </w:p>
    <w:p w14:paraId="72387C35" w14:textId="77777777" w:rsidR="005D5003" w:rsidRDefault="00000000">
      <w:pPr>
        <w:pStyle w:val="Heading1"/>
      </w:pPr>
      <w:r>
        <w:rPr>
          <w:rFonts w:ascii="Calibri" w:eastAsia="Calibri" w:hAnsi="Calibri" w:cs="Calibri"/>
        </w:rPr>
        <w:t>8. Hướng sử dụng trong service nghiệp vụ</w:t>
      </w:r>
    </w:p>
    <w:p w14:paraId="7C01E10E" w14:textId="77777777" w:rsidR="005D5003" w:rsidRDefault="00000000">
      <w:pPr>
        <w:pStyle w:val="Heading2"/>
      </w:pPr>
      <w:r>
        <w:rPr>
          <w:rFonts w:ascii="Calibri" w:eastAsia="Calibri" w:hAnsi="Calibri" w:cs="Calibri"/>
        </w:rPr>
        <w:t>8.1. Khai báo các code bắt buộc</w:t>
      </w:r>
    </w:p>
    <w:p w14:paraId="6F23D430" w14:textId="77777777" w:rsidR="005D5003" w:rsidRDefault="00000000">
      <w:r>
        <w:rPr>
          <w:rFonts w:cs="Calibri"/>
        </w:rPr>
        <w:t>Trước khi service sử dụng, team cần tạo, approve và publish tối thiểu các code mặc định được cấu hình:</w:t>
      </w:r>
    </w:p>
    <w:p w14:paraId="4C902A40" w14:textId="77777777" w:rsidR="005D5003" w:rsidRDefault="00000000">
      <w:pPr>
        <w:keepNext/>
        <w:keepLines/>
        <w:spacing w:before="60" w:after="60"/>
      </w:pPr>
      <w:r>
        <w:rPr>
          <w:rFonts w:cs="Calibri"/>
          <w:b/>
          <w:color w:val="5F6368"/>
          <w:sz w:val="16"/>
        </w:rPr>
        <w:t>TEXT</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2A38BF22" w14:textId="77777777">
        <w:tc>
          <w:tcPr>
            <w:tcW w:w="9360" w:type="dxa"/>
            <w:shd w:val="clear" w:color="auto" w:fill="F7F8FA"/>
            <w:tcMar>
              <w:top w:w="110" w:type="dxa"/>
              <w:left w:w="150" w:type="dxa"/>
              <w:bottom w:w="110" w:type="dxa"/>
              <w:right w:w="150" w:type="dxa"/>
            </w:tcMar>
          </w:tcPr>
          <w:p w14:paraId="51B1B9FB" w14:textId="77777777" w:rsidR="005D5003" w:rsidRDefault="00000000">
            <w:pPr>
              <w:spacing w:after="0" w:line="240" w:lineRule="auto"/>
            </w:pPr>
            <w:r>
              <w:rPr>
                <w:rFonts w:ascii="Consolas" w:eastAsia="Consolas" w:hAnsi="Consolas" w:cs="Consolas"/>
                <w:sz w:val="16"/>
              </w:rPr>
              <w:t>SUCCESS</w:t>
            </w:r>
            <w:r>
              <w:br/>
            </w:r>
            <w:r>
              <w:rPr>
                <w:rFonts w:ascii="Consolas" w:eastAsia="Consolas" w:hAnsi="Consolas" w:cs="Consolas"/>
                <w:sz w:val="16"/>
              </w:rPr>
              <w:t>SYSTEM_ERROR</w:t>
            </w:r>
            <w:r>
              <w:br/>
            </w:r>
            <w:r>
              <w:rPr>
                <w:rFonts w:ascii="Consolas" w:eastAsia="Consolas" w:hAnsi="Consolas" w:cs="Consolas"/>
                <w:sz w:val="16"/>
              </w:rPr>
              <w:t>VALIDATION_ERROR</w:t>
            </w:r>
            <w:r>
              <w:br/>
            </w:r>
            <w:r>
              <w:rPr>
                <w:rFonts w:ascii="Consolas" w:eastAsia="Consolas" w:hAnsi="Consolas" w:cs="Consolas"/>
                <w:sz w:val="16"/>
              </w:rPr>
              <w:t>UNAUTHORIZED</w:t>
            </w:r>
            <w:r>
              <w:br/>
            </w:r>
            <w:r>
              <w:rPr>
                <w:rFonts w:ascii="Consolas" w:eastAsia="Consolas" w:hAnsi="Consolas" w:cs="Consolas"/>
                <w:sz w:val="16"/>
              </w:rPr>
              <w:t>FORBIDDEN</w:t>
            </w:r>
            <w:r>
              <w:br/>
            </w:r>
            <w:r>
              <w:rPr>
                <w:rFonts w:ascii="Consolas" w:eastAsia="Consolas" w:hAnsi="Consolas" w:cs="Consolas"/>
                <w:sz w:val="16"/>
              </w:rPr>
              <w:t>INTEGRATION_ERROR</w:t>
            </w:r>
            <w:r>
              <w:br/>
            </w:r>
            <w:r>
              <w:rPr>
                <w:rFonts w:ascii="Consolas" w:eastAsia="Consolas" w:hAnsi="Consolas" w:cs="Consolas"/>
                <w:sz w:val="16"/>
              </w:rPr>
              <w:t>RATE_LIMIT_EXCEEDED</w:t>
            </w:r>
          </w:p>
        </w:tc>
      </w:tr>
    </w:tbl>
    <w:p w14:paraId="5E0932DF" w14:textId="77777777" w:rsidR="005D5003" w:rsidRDefault="005D5003">
      <w:pPr>
        <w:spacing w:after="40"/>
      </w:pPr>
    </w:p>
    <w:p w14:paraId="21F185B5" w14:textId="77777777" w:rsidR="005D5003" w:rsidRDefault="00000000">
      <w:r>
        <w:rPr>
          <w:rFonts w:cs="Calibri"/>
        </w:rPr>
        <w:t>Ngoài ra cần publish mọi business code mà source sẽ throw hoặc dùng để tạo response, ví dụ:</w:t>
      </w:r>
    </w:p>
    <w:p w14:paraId="49A32B6C" w14:textId="77777777" w:rsidR="005D5003" w:rsidRDefault="00000000">
      <w:pPr>
        <w:keepNext/>
        <w:keepLines/>
        <w:spacing w:before="60" w:after="60"/>
      </w:pPr>
      <w:r>
        <w:rPr>
          <w:rFonts w:cs="Calibri"/>
          <w:b/>
          <w:color w:val="5F6368"/>
          <w:sz w:val="16"/>
        </w:rPr>
        <w:t>TEXT</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221843B4" w14:textId="77777777">
        <w:tc>
          <w:tcPr>
            <w:tcW w:w="9360" w:type="dxa"/>
            <w:shd w:val="clear" w:color="auto" w:fill="F7F8FA"/>
            <w:tcMar>
              <w:top w:w="110" w:type="dxa"/>
              <w:left w:w="150" w:type="dxa"/>
              <w:bottom w:w="110" w:type="dxa"/>
              <w:right w:w="150" w:type="dxa"/>
            </w:tcMar>
          </w:tcPr>
          <w:p w14:paraId="13C5B0B1" w14:textId="77777777" w:rsidR="005D5003" w:rsidRDefault="00000000">
            <w:pPr>
              <w:spacing w:after="0" w:line="240" w:lineRule="auto"/>
            </w:pPr>
            <w:r>
              <w:rPr>
                <w:rFonts w:ascii="Consolas" w:eastAsia="Consolas" w:hAnsi="Consolas" w:cs="Consolas"/>
                <w:sz w:val="16"/>
              </w:rPr>
              <w:t>ORDER_SAMPLE_BUSINESS_ERROR</w:t>
            </w:r>
            <w:r>
              <w:br/>
            </w:r>
            <w:r>
              <w:rPr>
                <w:rFonts w:ascii="Consolas" w:eastAsia="Consolas" w:hAnsi="Consolas" w:cs="Consolas"/>
                <w:sz w:val="16"/>
              </w:rPr>
              <w:t>ORDER_SAMPLE_NOT_FOUND</w:t>
            </w:r>
          </w:p>
        </w:tc>
      </w:tr>
    </w:tbl>
    <w:p w14:paraId="17EA1C39" w14:textId="77777777" w:rsidR="005D5003" w:rsidRDefault="005D5003">
      <w:pPr>
        <w:spacing w:after="40"/>
      </w:pPr>
    </w:p>
    <w:p w14:paraId="0B49634B" w14:textId="77777777" w:rsidR="005D5003" w:rsidRDefault="00000000">
      <w:r>
        <w:rPr>
          <w:rFonts w:cs="Calibri"/>
        </w:rPr>
        <w:t>Mỗi definition nên có:</w:t>
      </w:r>
    </w:p>
    <w:p w14:paraId="1972EAA6" w14:textId="77777777" w:rsidR="005D5003" w:rsidRDefault="00000000">
      <w:pPr>
        <w:numPr>
          <w:ilvl w:val="0"/>
          <w:numId w:val="10"/>
        </w:numPr>
      </w:pPr>
      <w:r>
        <w:rPr>
          <w:rFonts w:ascii="Consolas" w:eastAsia="Consolas" w:hAnsi="Consolas" w:cs="Consolas"/>
          <w:color w:val="1F4D78"/>
          <w:sz w:val="21"/>
          <w:shd w:val="clear" w:color="auto" w:fill="F7F8FA"/>
        </w:rPr>
        <w:t>teamCode</w:t>
      </w:r>
      <w:r>
        <w:rPr>
          <w:rFonts w:cs="Calibri"/>
        </w:rPr>
        <w:t xml:space="preserve"> đúng với service.</w:t>
      </w:r>
    </w:p>
    <w:p w14:paraId="68A090D5" w14:textId="77777777" w:rsidR="005D5003" w:rsidRDefault="00000000">
      <w:pPr>
        <w:numPr>
          <w:ilvl w:val="0"/>
          <w:numId w:val="10"/>
        </w:numPr>
      </w:pPr>
      <w:r>
        <w:rPr>
          <w:rFonts w:ascii="Consolas" w:eastAsia="Consolas" w:hAnsi="Consolas" w:cs="Consolas"/>
          <w:color w:val="1F4D78"/>
          <w:sz w:val="21"/>
          <w:shd w:val="clear" w:color="auto" w:fill="F7F8FA"/>
        </w:rPr>
        <w:lastRenderedPageBreak/>
        <w:t>codeType</w:t>
      </w:r>
      <w:r>
        <w:rPr>
          <w:rFonts w:cs="Calibri"/>
        </w:rPr>
        <w:t xml:space="preserve">: </w:t>
      </w:r>
      <w:r>
        <w:rPr>
          <w:rFonts w:ascii="Consolas" w:eastAsia="Consolas" w:hAnsi="Consolas" w:cs="Consolas"/>
          <w:color w:val="1F4D78"/>
          <w:sz w:val="21"/>
          <w:shd w:val="clear" w:color="auto" w:fill="F7F8FA"/>
        </w:rPr>
        <w:t>SUCCESS</w:t>
      </w:r>
      <w:r>
        <w:rPr>
          <w:rFonts w:cs="Calibri"/>
        </w:rPr>
        <w:t xml:space="preserve"> hoặc </w:t>
      </w:r>
      <w:r>
        <w:rPr>
          <w:rFonts w:ascii="Consolas" w:eastAsia="Consolas" w:hAnsi="Consolas" w:cs="Consolas"/>
          <w:color w:val="1F4D78"/>
          <w:sz w:val="21"/>
          <w:shd w:val="clear" w:color="auto" w:fill="F7F8FA"/>
        </w:rPr>
        <w:t>ERROR</w:t>
      </w:r>
      <w:r>
        <w:rPr>
          <w:rFonts w:cs="Calibri"/>
        </w:rPr>
        <w:t>.</w:t>
      </w:r>
    </w:p>
    <w:p w14:paraId="72E133DC" w14:textId="77777777" w:rsidR="005D5003" w:rsidRDefault="00000000">
      <w:pPr>
        <w:numPr>
          <w:ilvl w:val="0"/>
          <w:numId w:val="10"/>
        </w:numPr>
      </w:pPr>
      <w:r>
        <w:rPr>
          <w:rFonts w:ascii="Consolas" w:eastAsia="Consolas" w:hAnsi="Consolas" w:cs="Consolas"/>
          <w:color w:val="1F4D78"/>
          <w:sz w:val="21"/>
          <w:shd w:val="clear" w:color="auto" w:fill="F7F8FA"/>
        </w:rPr>
        <w:t>httpStatus</w:t>
      </w:r>
      <w:r>
        <w:rPr>
          <w:rFonts w:cs="Calibri"/>
        </w:rPr>
        <w:t xml:space="preserve"> hợp lệ.</w:t>
      </w:r>
    </w:p>
    <w:p w14:paraId="448F821F" w14:textId="77777777" w:rsidR="005D5003" w:rsidRDefault="00000000">
      <w:pPr>
        <w:numPr>
          <w:ilvl w:val="0"/>
          <w:numId w:val="10"/>
        </w:numPr>
      </w:pPr>
      <w:r>
        <w:rPr>
          <w:rFonts w:ascii="Consolas" w:eastAsia="Consolas" w:hAnsi="Consolas" w:cs="Consolas"/>
          <w:color w:val="1F4D78"/>
          <w:sz w:val="21"/>
          <w:shd w:val="clear" w:color="auto" w:fill="F7F8FA"/>
        </w:rPr>
        <w:t>messageVi</w:t>
      </w:r>
      <w:r>
        <w:rPr>
          <w:rFonts w:cs="Calibri"/>
        </w:rPr>
        <w:t xml:space="preserve"> và/hoặc </w:t>
      </w:r>
      <w:r>
        <w:rPr>
          <w:rFonts w:ascii="Consolas" w:eastAsia="Consolas" w:hAnsi="Consolas" w:cs="Consolas"/>
          <w:color w:val="1F4D78"/>
          <w:sz w:val="21"/>
          <w:shd w:val="clear" w:color="auto" w:fill="F7F8FA"/>
        </w:rPr>
        <w:t>messageEn</w:t>
      </w:r>
      <w:r>
        <w:rPr>
          <w:rFonts w:cs="Calibri"/>
        </w:rPr>
        <w:t>.</w:t>
      </w:r>
    </w:p>
    <w:p w14:paraId="507FBB33" w14:textId="77777777" w:rsidR="005D5003" w:rsidRDefault="00000000">
      <w:pPr>
        <w:numPr>
          <w:ilvl w:val="0"/>
          <w:numId w:val="10"/>
        </w:numPr>
      </w:pPr>
      <w:r>
        <w:rPr>
          <w:rFonts w:ascii="Consolas" w:eastAsia="Consolas" w:hAnsi="Consolas" w:cs="Consolas"/>
          <w:color w:val="1F4D78"/>
          <w:sz w:val="21"/>
          <w:shd w:val="clear" w:color="auto" w:fill="F7F8FA"/>
        </w:rPr>
        <w:t>category</w:t>
      </w:r>
      <w:r>
        <w:rPr>
          <w:rFonts w:cs="Calibri"/>
        </w:rPr>
        <w:t xml:space="preserve">, </w:t>
      </w:r>
      <w:r>
        <w:rPr>
          <w:rFonts w:ascii="Consolas" w:eastAsia="Consolas" w:hAnsi="Consolas" w:cs="Consolas"/>
          <w:color w:val="1F4D78"/>
          <w:sz w:val="21"/>
          <w:shd w:val="clear" w:color="auto" w:fill="F7F8FA"/>
        </w:rPr>
        <w:t>severity</w:t>
      </w:r>
      <w:r>
        <w:rPr>
          <w:rFonts w:cs="Calibri"/>
        </w:rPr>
        <w:t xml:space="preserve">, </w:t>
      </w:r>
      <w:r>
        <w:rPr>
          <w:rFonts w:ascii="Consolas" w:eastAsia="Consolas" w:hAnsi="Consolas" w:cs="Consolas"/>
          <w:color w:val="1F4D78"/>
          <w:sz w:val="21"/>
          <w:shd w:val="clear" w:color="auto" w:fill="F7F8FA"/>
        </w:rPr>
        <w:t>retryable</w:t>
      </w:r>
      <w:r>
        <w:rPr>
          <w:rFonts w:cs="Calibri"/>
        </w:rPr>
        <w:t xml:space="preserve">, </w:t>
      </w:r>
      <w:r>
        <w:rPr>
          <w:rFonts w:ascii="Consolas" w:eastAsia="Consolas" w:hAnsi="Consolas" w:cs="Consolas"/>
          <w:color w:val="1F4D78"/>
          <w:sz w:val="21"/>
          <w:shd w:val="clear" w:color="auto" w:fill="F7F8FA"/>
        </w:rPr>
        <w:t>logLevel</w:t>
      </w:r>
      <w:r>
        <w:rPr>
          <w:rFonts w:cs="Calibri"/>
        </w:rPr>
        <w:t>.</w:t>
      </w:r>
    </w:p>
    <w:p w14:paraId="4F3D687F" w14:textId="77777777" w:rsidR="005D5003" w:rsidRDefault="00000000">
      <w:pPr>
        <w:numPr>
          <w:ilvl w:val="0"/>
          <w:numId w:val="10"/>
        </w:numPr>
      </w:pPr>
      <w:r>
        <w:rPr>
          <w:rFonts w:ascii="Consolas" w:eastAsia="Consolas" w:hAnsi="Consolas" w:cs="Consolas"/>
          <w:color w:val="1F4D78"/>
          <w:sz w:val="21"/>
          <w:shd w:val="clear" w:color="auto" w:fill="F7F8FA"/>
        </w:rPr>
        <w:t>messageParamCount</w:t>
      </w:r>
      <w:r>
        <w:rPr>
          <w:rFonts w:cs="Calibri"/>
        </w:rPr>
        <w:t xml:space="preserve"> khớp placeholder nếu dùng message động.</w:t>
      </w:r>
    </w:p>
    <w:p w14:paraId="01DEA93B" w14:textId="77777777" w:rsidR="005D5003" w:rsidRDefault="00000000">
      <w:r>
        <w:rPr>
          <w:rFonts w:cs="Calibri"/>
        </w:rPr>
        <w:t>Sau khi approve, gọi publish theo team. Runtime chỉ đọc snapshot đã publish, không đọc trực tiếp working copy.</w:t>
      </w:r>
    </w:p>
    <w:p w14:paraId="560EEEC9" w14:textId="77777777" w:rsidR="005D5003" w:rsidRDefault="00000000">
      <w:pPr>
        <w:pStyle w:val="Heading2"/>
      </w:pPr>
      <w:r>
        <w:rPr>
          <w:rFonts w:ascii="Calibri" w:eastAsia="Calibri" w:hAnsi="Calibri" w:cs="Calibri"/>
        </w:rPr>
        <w:t>8.2. Cấu hình service</w:t>
      </w:r>
    </w:p>
    <w:p w14:paraId="15EB7143" w14:textId="77777777" w:rsidR="005D5003" w:rsidRDefault="00000000">
      <w:r>
        <w:rPr>
          <w:rFonts w:cs="Calibri"/>
        </w:rPr>
        <w:t>Ví dụ:</w:t>
      </w:r>
    </w:p>
    <w:p w14:paraId="0464D276" w14:textId="77777777" w:rsidR="005D5003" w:rsidRDefault="00000000">
      <w:pPr>
        <w:keepNext/>
        <w:keepLines/>
        <w:spacing w:before="60" w:after="60"/>
      </w:pPr>
      <w:r>
        <w:rPr>
          <w:rFonts w:cs="Calibri"/>
          <w:b/>
          <w:color w:val="5F6368"/>
          <w:sz w:val="16"/>
        </w:rPr>
        <w:t>YAML</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09B148D3" w14:textId="77777777">
        <w:tc>
          <w:tcPr>
            <w:tcW w:w="9360" w:type="dxa"/>
            <w:shd w:val="clear" w:color="auto" w:fill="F7F8FA"/>
            <w:tcMar>
              <w:top w:w="110" w:type="dxa"/>
              <w:left w:w="150" w:type="dxa"/>
              <w:bottom w:w="110" w:type="dxa"/>
              <w:right w:w="150" w:type="dxa"/>
            </w:tcMar>
          </w:tcPr>
          <w:p w14:paraId="2AEAB868" w14:textId="77777777" w:rsidR="005D5003" w:rsidRDefault="00000000">
            <w:pPr>
              <w:spacing w:after="0" w:line="240" w:lineRule="auto"/>
            </w:pPr>
            <w:r>
              <w:rPr>
                <w:rFonts w:ascii="Consolas" w:eastAsia="Consolas" w:hAnsi="Consolas" w:cs="Consolas"/>
                <w:sz w:val="16"/>
              </w:rPr>
              <w:t>bccs:</w:t>
            </w:r>
            <w:r>
              <w:br/>
            </w:r>
            <w:r>
              <w:rPr>
                <w:rFonts w:ascii="Consolas" w:eastAsia="Consolas" w:hAnsi="Consolas" w:cs="Consolas"/>
                <w:sz w:val="16"/>
              </w:rPr>
              <w:t xml:space="preserve">  config:</w:t>
            </w:r>
            <w:r>
              <w:br/>
            </w:r>
            <w:r>
              <w:rPr>
                <w:rFonts w:ascii="Consolas" w:eastAsia="Consolas" w:hAnsi="Consolas" w:cs="Consolas"/>
                <w:sz w:val="16"/>
              </w:rPr>
              <w:t xml:space="preserve">    enabled: true</w:t>
            </w:r>
            <w:r>
              <w:br/>
            </w:r>
            <w:r>
              <w:rPr>
                <w:rFonts w:ascii="Consolas" w:eastAsia="Consolas" w:hAnsi="Consolas" w:cs="Consolas"/>
                <w:sz w:val="16"/>
              </w:rPr>
              <w:t xml:space="preserve">    team-code: ORDER</w:t>
            </w:r>
            <w:r>
              <w:br/>
            </w:r>
            <w:r>
              <w:rPr>
                <w:rFonts w:ascii="Consolas" w:eastAsia="Consolas" w:hAnsi="Consolas" w:cs="Consolas"/>
                <w:sz w:val="16"/>
              </w:rPr>
              <w:t xml:space="preserve">    service-name: product-ordering-service</w:t>
            </w:r>
            <w:r>
              <w:br/>
            </w:r>
            <w:r>
              <w:rPr>
                <w:rFonts w:ascii="Consolas" w:eastAsia="Consolas" w:hAnsi="Consolas" w:cs="Consolas"/>
                <w:sz w:val="16"/>
              </w:rPr>
              <w:t xml:space="preserve">    client:</w:t>
            </w:r>
            <w:r>
              <w:br/>
            </w:r>
            <w:r>
              <w:rPr>
                <w:rFonts w:ascii="Consolas" w:eastAsia="Consolas" w:hAnsi="Consolas" w:cs="Consolas"/>
                <w:sz w:val="16"/>
              </w:rPr>
              <w:t xml:space="preserve">      base-url: ${BCCS_CONFIG_SERVICE_BASE_URL:http://bccs-config-service:8080}</w:t>
            </w:r>
            <w:r>
              <w:br/>
            </w:r>
            <w:r>
              <w:rPr>
                <w:rFonts w:ascii="Consolas" w:eastAsia="Consolas" w:hAnsi="Consolas" w:cs="Consolas"/>
                <w:sz w:val="16"/>
              </w:rPr>
              <w:t xml:space="preserve">      connect-timeout-ms: 3000</w:t>
            </w:r>
            <w:r>
              <w:br/>
            </w:r>
            <w:r>
              <w:rPr>
                <w:rFonts w:ascii="Consolas" w:eastAsia="Consolas" w:hAnsi="Consolas" w:cs="Consolas"/>
                <w:sz w:val="16"/>
              </w:rPr>
              <w:t xml:space="preserve">      read-timeout-ms: 5000</w:t>
            </w:r>
            <w:r>
              <w:br/>
            </w:r>
            <w:r>
              <w:rPr>
                <w:rFonts w:ascii="Consolas" w:eastAsia="Consolas" w:hAnsi="Consolas" w:cs="Consolas"/>
                <w:sz w:val="16"/>
              </w:rPr>
              <w:t xml:space="preserve">    kafka:</w:t>
            </w:r>
            <w:r>
              <w:br/>
            </w:r>
            <w:r>
              <w:rPr>
                <w:rFonts w:ascii="Consolas" w:eastAsia="Consolas" w:hAnsi="Consolas" w:cs="Consolas"/>
                <w:sz w:val="16"/>
              </w:rPr>
              <w:t xml:space="preserve">      enabled: true</w:t>
            </w:r>
            <w:r>
              <w:br/>
            </w:r>
            <w:r>
              <w:rPr>
                <w:rFonts w:ascii="Consolas" w:eastAsia="Consolas" w:hAnsi="Consolas" w:cs="Consolas"/>
                <w:sz w:val="16"/>
              </w:rPr>
              <w:t xml:space="preserve">      topic: bccs.config-events.v1</w:t>
            </w:r>
            <w:r>
              <w:br/>
            </w:r>
            <w:r>
              <w:rPr>
                <w:rFonts w:ascii="Consolas" w:eastAsia="Consolas" w:hAnsi="Consolas" w:cs="Consolas"/>
                <w:sz w:val="16"/>
              </w:rPr>
              <w:t xml:space="preserve">    sync:</w:t>
            </w:r>
            <w:r>
              <w:br/>
            </w:r>
            <w:r>
              <w:rPr>
                <w:rFonts w:ascii="Consolas" w:eastAsia="Consolas" w:hAnsi="Consolas" w:cs="Consolas"/>
                <w:sz w:val="16"/>
              </w:rPr>
              <w:t xml:space="preserve">      enabled: true</w:t>
            </w:r>
            <w:r>
              <w:br/>
            </w:r>
            <w:r>
              <w:rPr>
                <w:rFonts w:ascii="Consolas" w:eastAsia="Consolas" w:hAnsi="Consolas" w:cs="Consolas"/>
                <w:sz w:val="16"/>
              </w:rPr>
              <w:t xml:space="preserve">      interval-seconds: 300</w:t>
            </w:r>
            <w:r>
              <w:br/>
            </w:r>
            <w:r>
              <w:rPr>
                <w:rFonts w:ascii="Consolas" w:eastAsia="Consolas" w:hAnsi="Consolas" w:cs="Consolas"/>
                <w:sz w:val="16"/>
              </w:rPr>
              <w:t xml:space="preserve">    response-code:</w:t>
            </w:r>
            <w:r>
              <w:br/>
            </w:r>
            <w:r>
              <w:rPr>
                <w:rFonts w:ascii="Consolas" w:eastAsia="Consolas" w:hAnsi="Consolas" w:cs="Consolas"/>
                <w:sz w:val="16"/>
              </w:rPr>
              <w:t xml:space="preserve">      enabled: true</w:t>
            </w:r>
            <w:r>
              <w:br/>
            </w:r>
            <w:r>
              <w:rPr>
                <w:rFonts w:ascii="Consolas" w:eastAsia="Consolas" w:hAnsi="Consolas" w:cs="Consolas"/>
                <w:sz w:val="16"/>
              </w:rPr>
              <w:t xml:space="preserve">      startup:</w:t>
            </w:r>
            <w:r>
              <w:br/>
            </w:r>
            <w:r>
              <w:rPr>
                <w:rFonts w:ascii="Consolas" w:eastAsia="Consolas" w:hAnsi="Consolas" w:cs="Consolas"/>
                <w:sz w:val="16"/>
              </w:rPr>
              <w:t xml:space="preserve">        load-latest: true</w:t>
            </w:r>
            <w:r>
              <w:br/>
            </w:r>
            <w:r>
              <w:rPr>
                <w:rFonts w:ascii="Consolas" w:eastAsia="Consolas" w:hAnsi="Consolas" w:cs="Consolas"/>
                <w:sz w:val="16"/>
              </w:rPr>
              <w:t xml:space="preserve">        fail-fast: false</w:t>
            </w:r>
            <w:r>
              <w:br/>
            </w:r>
            <w:r>
              <w:rPr>
                <w:rFonts w:ascii="Consolas" w:eastAsia="Consolas" w:hAnsi="Consolas" w:cs="Consolas"/>
                <w:sz w:val="16"/>
              </w:rPr>
              <w:t xml:space="preserve"> </w:t>
            </w:r>
            <w:r>
              <w:br/>
            </w:r>
            <w:r>
              <w:rPr>
                <w:rFonts w:ascii="Consolas" w:eastAsia="Consolas" w:hAnsi="Consolas" w:cs="Consolas"/>
                <w:sz w:val="16"/>
              </w:rPr>
              <w:t xml:space="preserve">  response:</w:t>
            </w:r>
            <w:r>
              <w:br/>
            </w:r>
            <w:r>
              <w:rPr>
                <w:rFonts w:ascii="Consolas" w:eastAsia="Consolas" w:hAnsi="Consolas" w:cs="Consolas"/>
                <w:sz w:val="16"/>
              </w:rPr>
              <w:t xml:space="preserve">    defaults:</w:t>
            </w:r>
            <w:r>
              <w:br/>
            </w:r>
            <w:r>
              <w:rPr>
                <w:rFonts w:ascii="Consolas" w:eastAsia="Consolas" w:hAnsi="Consolas" w:cs="Consolas"/>
                <w:sz w:val="16"/>
              </w:rPr>
              <w:t xml:space="preserve">      success-code: SUCCESS</w:t>
            </w:r>
            <w:r>
              <w:br/>
            </w:r>
            <w:r>
              <w:rPr>
                <w:rFonts w:ascii="Consolas" w:eastAsia="Consolas" w:hAnsi="Consolas" w:cs="Consolas"/>
                <w:sz w:val="16"/>
              </w:rPr>
              <w:t xml:space="preserve">      system-error-code: SYSTEM_ERROR</w:t>
            </w:r>
            <w:r>
              <w:br/>
            </w:r>
            <w:r>
              <w:rPr>
                <w:rFonts w:ascii="Consolas" w:eastAsia="Consolas" w:hAnsi="Consolas" w:cs="Consolas"/>
                <w:sz w:val="16"/>
              </w:rPr>
              <w:t xml:space="preserve">      validation-error-code: VALIDATION_ERROR</w:t>
            </w:r>
            <w:r>
              <w:br/>
            </w:r>
            <w:r>
              <w:rPr>
                <w:rFonts w:ascii="Consolas" w:eastAsia="Consolas" w:hAnsi="Consolas" w:cs="Consolas"/>
                <w:sz w:val="16"/>
              </w:rPr>
              <w:t xml:space="preserve">      unauthorized-error-code: UNAUTHORIZED</w:t>
            </w:r>
            <w:r>
              <w:br/>
            </w:r>
            <w:r>
              <w:rPr>
                <w:rFonts w:ascii="Consolas" w:eastAsia="Consolas" w:hAnsi="Consolas" w:cs="Consolas"/>
                <w:sz w:val="16"/>
              </w:rPr>
              <w:t xml:space="preserve">      forbidden-error-code: FORBIDDEN</w:t>
            </w:r>
            <w:r>
              <w:br/>
            </w:r>
            <w:r>
              <w:rPr>
                <w:rFonts w:ascii="Consolas" w:eastAsia="Consolas" w:hAnsi="Consolas" w:cs="Consolas"/>
                <w:sz w:val="16"/>
              </w:rPr>
              <w:t xml:space="preserve">      integration-error-code: INTEGRATION_ERROR</w:t>
            </w:r>
            <w:r>
              <w:br/>
            </w:r>
            <w:r>
              <w:rPr>
                <w:rFonts w:ascii="Consolas" w:eastAsia="Consolas" w:hAnsi="Consolas" w:cs="Consolas"/>
                <w:sz w:val="16"/>
              </w:rPr>
              <w:t xml:space="preserve">      rate-limit-error-code: RATE_LIMIT_EXCEEDED</w:t>
            </w:r>
          </w:p>
        </w:tc>
      </w:tr>
    </w:tbl>
    <w:p w14:paraId="71436E5D" w14:textId="77777777" w:rsidR="005D5003" w:rsidRDefault="005D5003">
      <w:pPr>
        <w:spacing w:after="40"/>
      </w:pPr>
    </w:p>
    <w:p w14:paraId="42EDC9F7" w14:textId="77777777" w:rsidR="005D5003" w:rsidRDefault="00000000">
      <w:r>
        <w:rPr>
          <w:rFonts w:cs="Calibri"/>
        </w:rPr>
        <w:t>Khuyến nghị vận hành:</w:t>
      </w:r>
    </w:p>
    <w:p w14:paraId="3769DD07" w14:textId="77777777" w:rsidR="005D5003" w:rsidRDefault="00000000">
      <w:pPr>
        <w:numPr>
          <w:ilvl w:val="0"/>
          <w:numId w:val="10"/>
        </w:numPr>
      </w:pPr>
      <w:r>
        <w:rPr>
          <w:rFonts w:cs="Calibri"/>
        </w:rPr>
        <w:t xml:space="preserve">Môi trường cần đảm bảo response contract đầy đủ có thể dùng </w:t>
      </w:r>
      <w:r>
        <w:rPr>
          <w:rFonts w:ascii="Consolas" w:eastAsia="Consolas" w:hAnsi="Consolas" w:cs="Consolas"/>
          <w:color w:val="1F4D78"/>
          <w:sz w:val="21"/>
          <w:shd w:val="clear" w:color="auto" w:fill="F7F8FA"/>
        </w:rPr>
        <w:t>fail-fast=true</w:t>
      </w:r>
      <w:r>
        <w:rPr>
          <w:rFonts w:cs="Calibri"/>
        </w:rPr>
        <w:t>.</w:t>
      </w:r>
    </w:p>
    <w:p w14:paraId="73511647" w14:textId="77777777" w:rsidR="005D5003" w:rsidRDefault="00000000">
      <w:pPr>
        <w:numPr>
          <w:ilvl w:val="0"/>
          <w:numId w:val="10"/>
        </w:numPr>
      </w:pPr>
      <w:r>
        <w:rPr>
          <w:rFonts w:cs="Calibri"/>
        </w:rPr>
        <w:t xml:space="preserve">Môi trường local hoặc giai đoạn tích hợp có thể dùng </w:t>
      </w:r>
      <w:r>
        <w:rPr>
          <w:rFonts w:ascii="Consolas" w:eastAsia="Consolas" w:hAnsi="Consolas" w:cs="Consolas"/>
          <w:color w:val="1F4D78"/>
          <w:sz w:val="21"/>
          <w:shd w:val="clear" w:color="auto" w:fill="F7F8FA"/>
        </w:rPr>
        <w:t>fail-fast=false</w:t>
      </w:r>
      <w:r>
        <w:rPr>
          <w:rFonts w:cs="Calibri"/>
        </w:rPr>
        <w:t>, nhưng missing code sẽ trả HTTP 500 với message bằng code.</w:t>
      </w:r>
    </w:p>
    <w:p w14:paraId="08D09F9A" w14:textId="77777777" w:rsidR="005D5003" w:rsidRDefault="00000000">
      <w:pPr>
        <w:numPr>
          <w:ilvl w:val="0"/>
          <w:numId w:val="10"/>
        </w:numPr>
      </w:pPr>
      <w:r>
        <w:rPr>
          <w:rFonts w:cs="Calibri"/>
        </w:rPr>
        <w:t>Bật cả Kafka và scheduled sync: Kafka để cập nhật nhanh, scheduler để tự phục hồi.</w:t>
      </w:r>
    </w:p>
    <w:p w14:paraId="46878986" w14:textId="77777777" w:rsidR="005D5003" w:rsidRDefault="00000000">
      <w:pPr>
        <w:pStyle w:val="Heading2"/>
      </w:pPr>
      <w:r>
        <w:rPr>
          <w:rFonts w:ascii="Calibri" w:eastAsia="Calibri" w:hAnsi="Calibri" w:cs="Calibri"/>
        </w:rPr>
        <w:lastRenderedPageBreak/>
        <w:t>8.3. Trả response thành công</w:t>
      </w:r>
    </w:p>
    <w:p w14:paraId="58B3A475" w14:textId="77777777" w:rsidR="005D5003" w:rsidRDefault="00000000">
      <w:r>
        <w:rPr>
          <w:rFonts w:cs="Calibri"/>
        </w:rPr>
        <w:t xml:space="preserve">Inject </w:t>
      </w:r>
      <w:r>
        <w:rPr>
          <w:rFonts w:ascii="Consolas" w:eastAsia="Consolas" w:hAnsi="Consolas" w:cs="Consolas"/>
          <w:color w:val="1F4D78"/>
          <w:sz w:val="21"/>
          <w:shd w:val="clear" w:color="auto" w:fill="F7F8FA"/>
        </w:rPr>
        <w:t>BccsResponseFactory</w:t>
      </w:r>
      <w:r>
        <w:rPr>
          <w:rFonts w:cs="Calibri"/>
        </w:rPr>
        <w:t>:</w:t>
      </w:r>
    </w:p>
    <w:p w14:paraId="7EB900FB" w14:textId="77777777" w:rsidR="005D5003" w:rsidRDefault="00000000">
      <w:pPr>
        <w:keepNext/>
        <w:keepLines/>
        <w:spacing w:before="60" w:after="60"/>
      </w:pPr>
      <w:r>
        <w:rPr>
          <w:rFonts w:cs="Calibri"/>
          <w:b/>
          <w:color w:val="5F6368"/>
          <w:sz w:val="16"/>
        </w:rPr>
        <w:t>JAVA</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11A3AC72" w14:textId="77777777">
        <w:tc>
          <w:tcPr>
            <w:tcW w:w="9360" w:type="dxa"/>
            <w:shd w:val="clear" w:color="auto" w:fill="F7F8FA"/>
            <w:tcMar>
              <w:top w:w="110" w:type="dxa"/>
              <w:left w:w="150" w:type="dxa"/>
              <w:bottom w:w="110" w:type="dxa"/>
              <w:right w:w="150" w:type="dxa"/>
            </w:tcMar>
          </w:tcPr>
          <w:p w14:paraId="1A678D47" w14:textId="77777777" w:rsidR="005D5003" w:rsidRDefault="00000000">
            <w:pPr>
              <w:spacing w:after="0" w:line="240" w:lineRule="auto"/>
            </w:pPr>
            <w:r>
              <w:rPr>
                <w:rFonts w:ascii="Consolas" w:eastAsia="Consolas" w:hAnsi="Consolas" w:cs="Consolas"/>
                <w:sz w:val="16"/>
              </w:rPr>
              <w:t>@RestController</w:t>
            </w:r>
            <w:r>
              <w:br/>
            </w:r>
            <w:r>
              <w:rPr>
                <w:rFonts w:ascii="Consolas" w:eastAsia="Consolas" w:hAnsi="Consolas" w:cs="Consolas"/>
                <w:sz w:val="16"/>
              </w:rPr>
              <w:t>@RequiredArgsConstructor</w:t>
            </w:r>
            <w:r>
              <w:br/>
            </w:r>
            <w:r>
              <w:rPr>
                <w:rFonts w:ascii="Consolas" w:eastAsia="Consolas" w:hAnsi="Consolas" w:cs="Consolas"/>
                <w:sz w:val="16"/>
              </w:rPr>
              <w:t>public class OrderController {</w:t>
            </w:r>
            <w:r>
              <w:br/>
            </w:r>
            <w:r>
              <w:rPr>
                <w:rFonts w:ascii="Consolas" w:eastAsia="Consolas" w:hAnsi="Consolas" w:cs="Consolas"/>
                <w:sz w:val="16"/>
              </w:rPr>
              <w:t xml:space="preserve">    private final BccsResponseFactory responseFactory;</w:t>
            </w:r>
            <w:r>
              <w:br/>
            </w:r>
            <w:r>
              <w:rPr>
                <w:rFonts w:ascii="Consolas" w:eastAsia="Consolas" w:hAnsi="Consolas" w:cs="Consolas"/>
                <w:sz w:val="16"/>
              </w:rPr>
              <w:t xml:space="preserve"> </w:t>
            </w:r>
            <w:r>
              <w:br/>
            </w:r>
            <w:r>
              <w:rPr>
                <w:rFonts w:ascii="Consolas" w:eastAsia="Consolas" w:hAnsi="Consolas" w:cs="Consolas"/>
                <w:sz w:val="16"/>
              </w:rPr>
              <w:t xml:space="preserve">    @GetMapping("/{id}")</w:t>
            </w:r>
            <w:r>
              <w:br/>
            </w:r>
            <w:r>
              <w:rPr>
                <w:rFonts w:ascii="Consolas" w:eastAsia="Consolas" w:hAnsi="Consolas" w:cs="Consolas"/>
                <w:sz w:val="16"/>
              </w:rPr>
              <w:t xml:space="preserve">    public StandardResponse&lt;OrderResponse&gt; get(@PathVariable String id) {</w:t>
            </w:r>
            <w:r>
              <w:br/>
            </w:r>
            <w:r>
              <w:rPr>
                <w:rFonts w:ascii="Consolas" w:eastAsia="Consolas" w:hAnsi="Consolas" w:cs="Consolas"/>
                <w:sz w:val="16"/>
              </w:rPr>
              <w:t xml:space="preserve">        OrderResponse data = orderService.get(id);</w:t>
            </w:r>
            <w:r>
              <w:br/>
            </w:r>
            <w:r>
              <w:rPr>
                <w:rFonts w:ascii="Consolas" w:eastAsia="Consolas" w:hAnsi="Consolas" w:cs="Consolas"/>
                <w:sz w:val="16"/>
              </w:rPr>
              <w:t xml:space="preserve">        return responseFactory.success("SUCCESS", data);</w:t>
            </w:r>
            <w:r>
              <w:br/>
            </w:r>
            <w:r>
              <w:rPr>
                <w:rFonts w:ascii="Consolas" w:eastAsia="Consolas" w:hAnsi="Consolas" w:cs="Consolas"/>
                <w:sz w:val="16"/>
              </w:rPr>
              <w:t xml:space="preserve">    }</w:t>
            </w:r>
            <w:r>
              <w:br/>
            </w:r>
            <w:r>
              <w:rPr>
                <w:rFonts w:ascii="Consolas" w:eastAsia="Consolas" w:hAnsi="Consolas" w:cs="Consolas"/>
                <w:sz w:val="16"/>
              </w:rPr>
              <w:t>}</w:t>
            </w:r>
          </w:p>
        </w:tc>
      </w:tr>
    </w:tbl>
    <w:p w14:paraId="4F1B481C" w14:textId="77777777" w:rsidR="005D5003" w:rsidRDefault="005D5003">
      <w:pPr>
        <w:spacing w:after="40"/>
      </w:pPr>
    </w:p>
    <w:p w14:paraId="64AA4AF0" w14:textId="77777777" w:rsidR="005D5003" w:rsidRDefault="00000000">
      <w:r>
        <w:rPr>
          <w:rFonts w:cs="Calibri"/>
        </w:rPr>
        <w:t>Nếu success message có placeholder:</w:t>
      </w:r>
    </w:p>
    <w:p w14:paraId="7409C12F" w14:textId="77777777" w:rsidR="005D5003" w:rsidRDefault="00000000">
      <w:pPr>
        <w:keepNext/>
        <w:keepLines/>
        <w:spacing w:before="60" w:after="60"/>
      </w:pPr>
      <w:r>
        <w:rPr>
          <w:rFonts w:cs="Calibri"/>
          <w:b/>
          <w:color w:val="5F6368"/>
          <w:sz w:val="16"/>
        </w:rPr>
        <w:t>JAVA</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39D375C8" w14:textId="77777777">
        <w:tc>
          <w:tcPr>
            <w:tcW w:w="9360" w:type="dxa"/>
            <w:shd w:val="clear" w:color="auto" w:fill="F7F8FA"/>
            <w:tcMar>
              <w:top w:w="110" w:type="dxa"/>
              <w:left w:w="150" w:type="dxa"/>
              <w:bottom w:w="110" w:type="dxa"/>
              <w:right w:w="150" w:type="dxa"/>
            </w:tcMar>
          </w:tcPr>
          <w:p w14:paraId="35452CC6" w14:textId="77777777" w:rsidR="005D5003" w:rsidRDefault="00000000">
            <w:pPr>
              <w:spacing w:after="0" w:line="240" w:lineRule="auto"/>
            </w:pPr>
            <w:r>
              <w:rPr>
                <w:rFonts w:ascii="Consolas" w:eastAsia="Consolas" w:hAnsi="Consolas" w:cs="Consolas"/>
                <w:sz w:val="16"/>
              </w:rPr>
              <w:t>return responseFactory.success("ORDER_CREATED_SUCCESS", data, orderId);</w:t>
            </w:r>
          </w:p>
        </w:tc>
      </w:tr>
    </w:tbl>
    <w:p w14:paraId="005A48EF" w14:textId="77777777" w:rsidR="005D5003" w:rsidRDefault="005D5003">
      <w:pPr>
        <w:spacing w:after="40"/>
      </w:pPr>
    </w:p>
    <w:p w14:paraId="22ACB30C" w14:textId="77777777" w:rsidR="005D5003" w:rsidRDefault="00000000">
      <w:r>
        <w:rPr>
          <w:rFonts w:cs="Calibri"/>
        </w:rPr>
        <w:t xml:space="preserve">Đường gọi trực tiếp qua </w:t>
      </w:r>
      <w:r>
        <w:rPr>
          <w:rFonts w:ascii="Consolas" w:eastAsia="Consolas" w:hAnsi="Consolas" w:cs="Consolas"/>
          <w:color w:val="1F4D78"/>
          <w:sz w:val="21"/>
          <w:shd w:val="clear" w:color="auto" w:fill="F7F8FA"/>
        </w:rPr>
        <w:t>BccsResponseFactory</w:t>
      </w:r>
      <w:r>
        <w:rPr>
          <w:rFonts w:cs="Calibri"/>
        </w:rPr>
        <w:t xml:space="preserve"> hiện hỗ trợ truyền </w:t>
      </w:r>
      <w:r>
        <w:rPr>
          <w:rFonts w:ascii="Consolas" w:eastAsia="Consolas" w:hAnsi="Consolas" w:cs="Consolas"/>
          <w:color w:val="1F4D78"/>
          <w:sz w:val="21"/>
          <w:shd w:val="clear" w:color="auto" w:fill="F7F8FA"/>
        </w:rPr>
        <w:t>Object... args</w:t>
      </w:r>
      <w:r>
        <w:rPr>
          <w:rFonts w:cs="Calibri"/>
        </w:rPr>
        <w:t xml:space="preserve"> và format bằng </w:t>
      </w:r>
      <w:r>
        <w:rPr>
          <w:rFonts w:ascii="Consolas" w:eastAsia="Consolas" w:hAnsi="Consolas" w:cs="Consolas"/>
          <w:color w:val="1F4D78"/>
          <w:sz w:val="21"/>
          <w:shd w:val="clear" w:color="auto" w:fill="F7F8FA"/>
        </w:rPr>
        <w:t>MessageFormat</w:t>
      </w:r>
      <w:r>
        <w:rPr>
          <w:rFonts w:cs="Calibri"/>
        </w:rPr>
        <w:t>.</w:t>
      </w:r>
    </w:p>
    <w:p w14:paraId="565D8C01" w14:textId="77777777" w:rsidR="005D5003" w:rsidRDefault="00000000">
      <w:pPr>
        <w:pStyle w:val="Heading2"/>
      </w:pPr>
      <w:r>
        <w:rPr>
          <w:rFonts w:ascii="Calibri" w:eastAsia="Calibri" w:hAnsi="Calibri" w:cs="Calibri"/>
        </w:rPr>
        <w:t>8.4. Throw business error</w:t>
      </w:r>
    </w:p>
    <w:p w14:paraId="5DD0F6E0" w14:textId="77777777" w:rsidR="005D5003" w:rsidRDefault="00000000">
      <w:r>
        <w:rPr>
          <w:rFonts w:cs="Calibri"/>
        </w:rPr>
        <w:t>Với message tĩnh:</w:t>
      </w:r>
    </w:p>
    <w:p w14:paraId="349BDA86" w14:textId="77777777" w:rsidR="005D5003" w:rsidRDefault="00000000">
      <w:pPr>
        <w:keepNext/>
        <w:keepLines/>
        <w:spacing w:before="60" w:after="60"/>
      </w:pPr>
      <w:r>
        <w:rPr>
          <w:rFonts w:cs="Calibri"/>
          <w:b/>
          <w:color w:val="5F6368"/>
          <w:sz w:val="16"/>
        </w:rPr>
        <w:t>JAVA</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5C45B0CD" w14:textId="77777777">
        <w:tc>
          <w:tcPr>
            <w:tcW w:w="9360" w:type="dxa"/>
            <w:shd w:val="clear" w:color="auto" w:fill="F7F8FA"/>
            <w:tcMar>
              <w:top w:w="110" w:type="dxa"/>
              <w:left w:w="150" w:type="dxa"/>
              <w:bottom w:w="110" w:type="dxa"/>
              <w:right w:w="150" w:type="dxa"/>
            </w:tcMar>
          </w:tcPr>
          <w:p w14:paraId="5A1B16C7" w14:textId="77777777" w:rsidR="005D5003" w:rsidRDefault="00000000">
            <w:pPr>
              <w:spacing w:after="0" w:line="240" w:lineRule="auto"/>
            </w:pPr>
            <w:r>
              <w:rPr>
                <w:rFonts w:ascii="Consolas" w:eastAsia="Consolas" w:hAnsi="Consolas" w:cs="Consolas"/>
                <w:sz w:val="16"/>
              </w:rPr>
              <w:t>throw new BusinessException("ORDER_SAMPLE_NOT_FOUND");</w:t>
            </w:r>
          </w:p>
        </w:tc>
      </w:tr>
    </w:tbl>
    <w:p w14:paraId="789C8083" w14:textId="77777777" w:rsidR="005D5003" w:rsidRDefault="005D5003">
      <w:pPr>
        <w:spacing w:after="40"/>
      </w:pPr>
    </w:p>
    <w:p w14:paraId="26FB0BD7" w14:textId="77777777" w:rsidR="005D5003" w:rsidRDefault="00000000">
      <w:r>
        <w:rPr>
          <w:rFonts w:cs="Calibri"/>
        </w:rPr>
        <w:t>Không hard-code message trả ra client trong business service. Message và HTTP status nên lấy từ response-code snapshot để thay đổi tập trung.</w:t>
      </w:r>
    </w:p>
    <w:p w14:paraId="08020077" w14:textId="77777777" w:rsidR="005D5003" w:rsidRDefault="00000000">
      <w:pPr>
        <w:pStyle w:val="Heading2"/>
      </w:pPr>
      <w:r>
        <w:rPr>
          <w:rFonts w:ascii="Calibri" w:eastAsia="Calibri" w:hAnsi="Calibri" w:cs="Calibri"/>
        </w:rPr>
        <w:t>8.5. Validation lỗi request</w:t>
      </w:r>
    </w:p>
    <w:p w14:paraId="4FD88209" w14:textId="77777777" w:rsidR="005D5003" w:rsidRDefault="00000000">
      <w:r>
        <w:rPr>
          <w:rFonts w:cs="Calibri"/>
        </w:rPr>
        <w:t>Bean validation được handler xử lý tự động:</w:t>
      </w:r>
    </w:p>
    <w:p w14:paraId="400184F0" w14:textId="77777777" w:rsidR="005D5003" w:rsidRDefault="00000000">
      <w:pPr>
        <w:keepNext/>
        <w:keepLines/>
        <w:spacing w:before="60" w:after="60"/>
      </w:pPr>
      <w:r>
        <w:rPr>
          <w:rFonts w:cs="Calibri"/>
          <w:b/>
          <w:color w:val="5F6368"/>
          <w:sz w:val="16"/>
        </w:rPr>
        <w:t>JAVA</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13DC6D18" w14:textId="77777777">
        <w:tc>
          <w:tcPr>
            <w:tcW w:w="9360" w:type="dxa"/>
            <w:shd w:val="clear" w:color="auto" w:fill="F7F8FA"/>
            <w:tcMar>
              <w:top w:w="110" w:type="dxa"/>
              <w:left w:w="150" w:type="dxa"/>
              <w:bottom w:w="110" w:type="dxa"/>
              <w:right w:w="150" w:type="dxa"/>
            </w:tcMar>
          </w:tcPr>
          <w:p w14:paraId="1555B3B9" w14:textId="77777777" w:rsidR="005D5003" w:rsidRDefault="00000000">
            <w:pPr>
              <w:spacing w:after="0" w:line="240" w:lineRule="auto"/>
            </w:pPr>
            <w:r>
              <w:rPr>
                <w:rFonts w:ascii="Consolas" w:eastAsia="Consolas" w:hAnsi="Consolas" w:cs="Consolas"/>
                <w:sz w:val="16"/>
              </w:rPr>
              <w:t>public record CreateOrderRequest(</w:t>
            </w:r>
            <w:r>
              <w:br/>
            </w:r>
            <w:r>
              <w:rPr>
                <w:rFonts w:ascii="Consolas" w:eastAsia="Consolas" w:hAnsi="Consolas" w:cs="Consolas"/>
                <w:sz w:val="16"/>
              </w:rPr>
              <w:t xml:space="preserve">        @NotBlank String customerId,</w:t>
            </w:r>
            <w:r>
              <w:br/>
            </w:r>
            <w:r>
              <w:rPr>
                <w:rFonts w:ascii="Consolas" w:eastAsia="Consolas" w:hAnsi="Consolas" w:cs="Consolas"/>
                <w:sz w:val="16"/>
              </w:rPr>
              <w:t xml:space="preserve">        @Positive Integer quantity</w:t>
            </w:r>
            <w:r>
              <w:br/>
            </w:r>
            <w:r>
              <w:rPr>
                <w:rFonts w:ascii="Consolas" w:eastAsia="Consolas" w:hAnsi="Consolas" w:cs="Consolas"/>
                <w:sz w:val="16"/>
              </w:rPr>
              <w:t>) {}</w:t>
            </w:r>
            <w:r>
              <w:br/>
            </w:r>
            <w:r>
              <w:rPr>
                <w:rFonts w:ascii="Consolas" w:eastAsia="Consolas" w:hAnsi="Consolas" w:cs="Consolas"/>
                <w:sz w:val="16"/>
              </w:rPr>
              <w:t xml:space="preserve"> </w:t>
            </w:r>
            <w:r>
              <w:br/>
            </w:r>
            <w:r>
              <w:rPr>
                <w:rFonts w:ascii="Consolas" w:eastAsia="Consolas" w:hAnsi="Consolas" w:cs="Consolas"/>
                <w:sz w:val="16"/>
              </w:rPr>
              <w:t>@PostMapping</w:t>
            </w:r>
            <w:r>
              <w:br/>
            </w:r>
            <w:r>
              <w:rPr>
                <w:rFonts w:ascii="Consolas" w:eastAsia="Consolas" w:hAnsi="Consolas" w:cs="Consolas"/>
                <w:sz w:val="16"/>
              </w:rPr>
              <w:t>public StandardResponse&lt;OrderResponse&gt; create(</w:t>
            </w:r>
            <w:r>
              <w:br/>
            </w:r>
            <w:r>
              <w:rPr>
                <w:rFonts w:ascii="Consolas" w:eastAsia="Consolas" w:hAnsi="Consolas" w:cs="Consolas"/>
                <w:sz w:val="16"/>
              </w:rPr>
              <w:t xml:space="preserve">        @Valid @RequestBody CreateOrderRequest request) {</w:t>
            </w:r>
            <w:r>
              <w:br/>
            </w:r>
            <w:r>
              <w:rPr>
                <w:rFonts w:ascii="Consolas" w:eastAsia="Consolas" w:hAnsi="Consolas" w:cs="Consolas"/>
                <w:sz w:val="16"/>
              </w:rPr>
              <w:t xml:space="preserve">    return responseFactory.success(orderService.create(request));</w:t>
            </w:r>
            <w:r>
              <w:br/>
            </w:r>
            <w:r>
              <w:rPr>
                <w:rFonts w:ascii="Consolas" w:eastAsia="Consolas" w:hAnsi="Consolas" w:cs="Consolas"/>
                <w:sz w:val="16"/>
              </w:rPr>
              <w:lastRenderedPageBreak/>
              <w:t>}</w:t>
            </w:r>
          </w:p>
        </w:tc>
      </w:tr>
    </w:tbl>
    <w:p w14:paraId="0A51DDA1" w14:textId="77777777" w:rsidR="005D5003" w:rsidRDefault="005D5003">
      <w:pPr>
        <w:spacing w:after="40"/>
      </w:pPr>
    </w:p>
    <w:p w14:paraId="01B02DE7" w14:textId="77777777" w:rsidR="005D5003" w:rsidRDefault="00000000">
      <w:r>
        <w:rPr>
          <w:rFonts w:cs="Calibri"/>
        </w:rPr>
        <w:t>Khi validation thất bại:</w:t>
      </w:r>
    </w:p>
    <w:p w14:paraId="5EDDA42C" w14:textId="77777777" w:rsidR="005D5003" w:rsidRDefault="00000000">
      <w:pPr>
        <w:numPr>
          <w:ilvl w:val="0"/>
          <w:numId w:val="10"/>
        </w:numPr>
      </w:pPr>
      <w:r>
        <w:rPr>
          <w:rFonts w:cs="Calibri"/>
        </w:rPr>
        <w:t xml:space="preserve">Code ngoài cùng là </w:t>
      </w:r>
      <w:r>
        <w:rPr>
          <w:rFonts w:ascii="Consolas" w:eastAsia="Consolas" w:hAnsi="Consolas" w:cs="Consolas"/>
          <w:color w:val="1F4D78"/>
          <w:sz w:val="21"/>
          <w:shd w:val="clear" w:color="auto" w:fill="F7F8FA"/>
        </w:rPr>
        <w:t>VALIDATION_ERROR</w:t>
      </w:r>
      <w:r>
        <w:rPr>
          <w:rFonts w:cs="Calibri"/>
        </w:rPr>
        <w:t xml:space="preserve"> hoặc code được cấu hình thay thế.</w:t>
      </w:r>
    </w:p>
    <w:p w14:paraId="77F02119" w14:textId="77777777" w:rsidR="005D5003" w:rsidRDefault="00000000">
      <w:pPr>
        <w:numPr>
          <w:ilvl w:val="0"/>
          <w:numId w:val="10"/>
        </w:numPr>
      </w:pPr>
      <w:r>
        <w:rPr>
          <w:rFonts w:cs="Calibri"/>
        </w:rPr>
        <w:t>HTTP status lấy từ definition của code đó.</w:t>
      </w:r>
    </w:p>
    <w:p w14:paraId="5232A940" w14:textId="77777777" w:rsidR="005D5003" w:rsidRDefault="00000000">
      <w:pPr>
        <w:numPr>
          <w:ilvl w:val="0"/>
          <w:numId w:val="10"/>
        </w:numPr>
      </w:pPr>
      <w:r>
        <w:rPr>
          <w:rFonts w:cs="Calibri"/>
        </w:rPr>
        <w:t xml:space="preserve">Chi tiết từng field nằm trong </w:t>
      </w:r>
      <w:r>
        <w:rPr>
          <w:rFonts w:ascii="Consolas" w:eastAsia="Consolas" w:hAnsi="Consolas" w:cs="Consolas"/>
          <w:color w:val="1F4D78"/>
          <w:sz w:val="21"/>
          <w:shd w:val="clear" w:color="auto" w:fill="F7F8FA"/>
        </w:rPr>
        <w:t>data</w:t>
      </w:r>
      <w:r>
        <w:rPr>
          <w:rFonts w:cs="Calibri"/>
        </w:rPr>
        <w:t>.</w:t>
      </w:r>
    </w:p>
    <w:p w14:paraId="7C93EF1D" w14:textId="77777777" w:rsidR="005D5003" w:rsidRDefault="00000000">
      <w:pPr>
        <w:pStyle w:val="Heading2"/>
      </w:pPr>
      <w:r>
        <w:rPr>
          <w:rFonts w:ascii="Calibri" w:eastAsia="Calibri" w:hAnsi="Calibri" w:cs="Calibri"/>
        </w:rPr>
        <w:t>8.6. Kiểm tra runtime cache</w:t>
      </w:r>
    </w:p>
    <w:p w14:paraId="524916D5" w14:textId="77777777" w:rsidR="005D5003" w:rsidRDefault="00000000">
      <w:r>
        <w:rPr>
          <w:rFonts w:cs="Calibri"/>
        </w:rPr>
        <w:t>Mỗi service có endpoint:</w:t>
      </w:r>
    </w:p>
    <w:p w14:paraId="58FDC76A" w14:textId="77777777" w:rsidR="005D5003" w:rsidRDefault="00000000">
      <w:pPr>
        <w:keepNext/>
        <w:keepLines/>
        <w:spacing w:before="60" w:after="60"/>
      </w:pPr>
      <w:r>
        <w:rPr>
          <w:rFonts w:cs="Calibri"/>
          <w:b/>
          <w:color w:val="5F6368"/>
          <w:sz w:val="16"/>
        </w:rPr>
        <w:t>TEXT</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6C6255B8" w14:textId="77777777">
        <w:tc>
          <w:tcPr>
            <w:tcW w:w="9360" w:type="dxa"/>
            <w:shd w:val="clear" w:color="auto" w:fill="F7F8FA"/>
            <w:tcMar>
              <w:top w:w="110" w:type="dxa"/>
              <w:left w:w="150" w:type="dxa"/>
              <w:bottom w:w="110" w:type="dxa"/>
              <w:right w:w="150" w:type="dxa"/>
            </w:tcMar>
          </w:tcPr>
          <w:p w14:paraId="1AD805C7" w14:textId="77777777" w:rsidR="005D5003" w:rsidRDefault="00000000">
            <w:pPr>
              <w:spacing w:after="0" w:line="240" w:lineRule="auto"/>
            </w:pPr>
            <w:r>
              <w:rPr>
                <w:rFonts w:ascii="Consolas" w:eastAsia="Consolas" w:hAnsi="Consolas" w:cs="Consolas"/>
                <w:sz w:val="16"/>
              </w:rPr>
              <w:t>GET /internal/config/runtime/response-code/status</w:t>
            </w:r>
          </w:p>
        </w:tc>
      </w:tr>
    </w:tbl>
    <w:p w14:paraId="137F570D" w14:textId="77777777" w:rsidR="005D5003" w:rsidRDefault="005D5003">
      <w:pPr>
        <w:spacing w:after="40"/>
      </w:pPr>
    </w:p>
    <w:p w14:paraId="173B5415" w14:textId="77777777" w:rsidR="005D5003" w:rsidRDefault="00000000">
      <w:r>
        <w:rPr>
          <w:rFonts w:cs="Calibri"/>
        </w:rPr>
        <w:t>Response chỉ chứa metadata an toàn:</w:t>
      </w:r>
    </w:p>
    <w:p w14:paraId="5A15729C" w14:textId="77777777" w:rsidR="005D5003" w:rsidRDefault="00000000">
      <w:pPr>
        <w:numPr>
          <w:ilvl w:val="0"/>
          <w:numId w:val="10"/>
        </w:numPr>
      </w:pPr>
      <w:r>
        <w:rPr>
          <w:rFonts w:cs="Calibri"/>
        </w:rPr>
        <w:t>scope/team.</w:t>
      </w:r>
    </w:p>
    <w:p w14:paraId="03DAA15E" w14:textId="77777777" w:rsidR="005D5003" w:rsidRDefault="00000000">
      <w:pPr>
        <w:numPr>
          <w:ilvl w:val="0"/>
          <w:numId w:val="10"/>
        </w:numPr>
      </w:pPr>
      <w:r>
        <w:rPr>
          <w:rFonts w:cs="Calibri"/>
        </w:rPr>
        <w:t>active version.</w:t>
      </w:r>
    </w:p>
    <w:p w14:paraId="756D4CB1" w14:textId="77777777" w:rsidR="005D5003" w:rsidRDefault="00000000">
      <w:pPr>
        <w:numPr>
          <w:ilvl w:val="0"/>
          <w:numId w:val="10"/>
        </w:numPr>
      </w:pPr>
      <w:r>
        <w:rPr>
          <w:rFonts w:cs="Calibri"/>
        </w:rPr>
        <w:t>checksum.</w:t>
      </w:r>
    </w:p>
    <w:p w14:paraId="7D240F51" w14:textId="77777777" w:rsidR="005D5003" w:rsidRDefault="00000000">
      <w:pPr>
        <w:numPr>
          <w:ilvl w:val="0"/>
          <w:numId w:val="10"/>
        </w:numPr>
      </w:pPr>
      <w:r>
        <w:rPr>
          <w:rFonts w:cs="Calibri"/>
        </w:rPr>
        <w:t>thời điểm, nguồn và trạng thái reload gần nhất.</w:t>
      </w:r>
    </w:p>
    <w:p w14:paraId="6B6CA1B7" w14:textId="77777777" w:rsidR="005D5003" w:rsidRDefault="00000000">
      <w:pPr>
        <w:numPr>
          <w:ilvl w:val="0"/>
          <w:numId w:val="10"/>
        </w:numPr>
      </w:pPr>
      <w:r>
        <w:rPr>
          <w:rFonts w:cs="Calibri"/>
        </w:rPr>
        <w:t>lỗi reload đã được làm an toàn.</w:t>
      </w:r>
    </w:p>
    <w:p w14:paraId="4184DD18" w14:textId="77777777" w:rsidR="005D5003" w:rsidRDefault="00000000">
      <w:r>
        <w:rPr>
          <w:rFonts w:cs="Calibri"/>
        </w:rPr>
        <w:t>Endpoint không trả toàn bộ map mã lỗi.</w:t>
      </w:r>
    </w:p>
    <w:p w14:paraId="2122C60D" w14:textId="77777777" w:rsidR="005D5003" w:rsidRDefault="00000000">
      <w:r>
        <w:rPr>
          <w:rFonts w:cs="Calibri"/>
        </w:rPr>
        <w:t>Các metric hiện có:</w:t>
      </w:r>
    </w:p>
    <w:p w14:paraId="4E149C84" w14:textId="77777777" w:rsidR="005D5003" w:rsidRDefault="00000000">
      <w:pPr>
        <w:keepNext/>
        <w:keepLines/>
        <w:spacing w:before="60" w:after="60"/>
      </w:pPr>
      <w:r>
        <w:rPr>
          <w:rFonts w:cs="Calibri"/>
          <w:b/>
          <w:color w:val="5F6368"/>
          <w:sz w:val="16"/>
        </w:rPr>
        <w:t>TEXT</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36FB79C8" w14:textId="77777777">
        <w:tc>
          <w:tcPr>
            <w:tcW w:w="9360" w:type="dxa"/>
            <w:shd w:val="clear" w:color="auto" w:fill="F7F8FA"/>
            <w:tcMar>
              <w:top w:w="110" w:type="dxa"/>
              <w:left w:w="150" w:type="dxa"/>
              <w:bottom w:w="110" w:type="dxa"/>
              <w:right w:w="150" w:type="dxa"/>
            </w:tcMar>
          </w:tcPr>
          <w:p w14:paraId="07C54BD9" w14:textId="77777777" w:rsidR="005D5003" w:rsidRDefault="00000000">
            <w:pPr>
              <w:spacing w:after="0" w:line="240" w:lineRule="auto"/>
            </w:pPr>
            <w:r>
              <w:rPr>
                <w:rFonts w:ascii="Consolas" w:eastAsia="Consolas" w:hAnsi="Consolas" w:cs="Consolas"/>
                <w:sz w:val="16"/>
              </w:rPr>
              <w:t>bccs_config_response_code_reload_success_total</w:t>
            </w:r>
            <w:r>
              <w:br/>
            </w:r>
            <w:r>
              <w:rPr>
                <w:rFonts w:ascii="Consolas" w:eastAsia="Consolas" w:hAnsi="Consolas" w:cs="Consolas"/>
                <w:sz w:val="16"/>
              </w:rPr>
              <w:t>bccs_config_response_code_reload_failure_total</w:t>
            </w:r>
            <w:r>
              <w:br/>
            </w:r>
            <w:r>
              <w:rPr>
                <w:rFonts w:ascii="Consolas" w:eastAsia="Consolas" w:hAnsi="Consolas" w:cs="Consolas"/>
                <w:sz w:val="16"/>
              </w:rPr>
              <w:t>bccs_config_response_code_checksum_rejected_total</w:t>
            </w:r>
            <w:r>
              <w:br/>
            </w:r>
            <w:r>
              <w:rPr>
                <w:rFonts w:ascii="Consolas" w:eastAsia="Consolas" w:hAnsi="Consolas" w:cs="Consolas"/>
                <w:sz w:val="16"/>
              </w:rPr>
              <w:t>bccs_config_response_code_active_version</w:t>
            </w:r>
            <w:r>
              <w:br/>
            </w:r>
            <w:r>
              <w:rPr>
                <w:rFonts w:ascii="Consolas" w:eastAsia="Consolas" w:hAnsi="Consolas" w:cs="Consolas"/>
                <w:sz w:val="16"/>
              </w:rPr>
              <w:t>bccs_config_response_code_last_successful_reload_timestamp</w:t>
            </w:r>
          </w:p>
        </w:tc>
      </w:tr>
    </w:tbl>
    <w:p w14:paraId="687BBF1A" w14:textId="77777777" w:rsidR="005D5003" w:rsidRDefault="005D5003">
      <w:pPr>
        <w:spacing w:after="40"/>
      </w:pPr>
    </w:p>
    <w:p w14:paraId="6E5F334A" w14:textId="77777777" w:rsidR="005D5003" w:rsidRDefault="00000000">
      <w:pPr>
        <w:pStyle w:val="Heading2"/>
      </w:pPr>
      <w:r>
        <w:rPr>
          <w:rFonts w:ascii="Calibri" w:eastAsia="Calibri" w:hAnsi="Calibri" w:cs="Calibri"/>
        </w:rPr>
        <w:t>8.7. Checklist kiểm thử tích hợp</w:t>
      </w:r>
    </w:p>
    <w:p w14:paraId="553F9ED5" w14:textId="77777777" w:rsidR="005D5003" w:rsidRDefault="00000000">
      <w:pPr>
        <w:numPr>
          <w:ilvl w:val="0"/>
          <w:numId w:val="14"/>
        </w:numPr>
      </w:pPr>
      <w:r>
        <w:rPr>
          <w:rFonts w:cs="Calibri"/>
        </w:rPr>
        <w:t>Publish một snapshot có đủ default codes và business codes.</w:t>
      </w:r>
    </w:p>
    <w:p w14:paraId="04BD4273" w14:textId="77777777" w:rsidR="005D5003" w:rsidRDefault="00000000">
      <w:pPr>
        <w:numPr>
          <w:ilvl w:val="0"/>
          <w:numId w:val="14"/>
        </w:numPr>
      </w:pPr>
      <w:r>
        <w:rPr>
          <w:rFonts w:cs="Calibri"/>
        </w:rPr>
        <w:t xml:space="preserve">Khởi động service, kiểm tra </w:t>
      </w:r>
      <w:r>
        <w:rPr>
          <w:rFonts w:ascii="Consolas" w:eastAsia="Consolas" w:hAnsi="Consolas" w:cs="Consolas"/>
          <w:color w:val="1F4D78"/>
          <w:sz w:val="21"/>
          <w:shd w:val="clear" w:color="auto" w:fill="F7F8FA"/>
        </w:rPr>
        <w:t>activeVersion &gt; 0</w:t>
      </w:r>
      <w:r>
        <w:rPr>
          <w:rFonts w:cs="Calibri"/>
        </w:rPr>
        <w:t>.</w:t>
      </w:r>
    </w:p>
    <w:p w14:paraId="6BAAECEC" w14:textId="77777777" w:rsidR="005D5003" w:rsidRDefault="00000000">
      <w:pPr>
        <w:numPr>
          <w:ilvl w:val="0"/>
          <w:numId w:val="14"/>
        </w:numPr>
      </w:pPr>
      <w:r>
        <w:rPr>
          <w:rFonts w:cs="Calibri"/>
        </w:rPr>
        <w:t>Gọi success API và đối chiếu code/message.</w:t>
      </w:r>
    </w:p>
    <w:p w14:paraId="17500DF3" w14:textId="77777777" w:rsidR="005D5003" w:rsidRDefault="00000000">
      <w:pPr>
        <w:numPr>
          <w:ilvl w:val="0"/>
          <w:numId w:val="14"/>
        </w:numPr>
      </w:pPr>
      <w:r>
        <w:rPr>
          <w:rFonts w:cs="Calibri"/>
        </w:rPr>
        <w:t>Gọi API gây business exception và đối chiếu body cùng HTTP status.</w:t>
      </w:r>
    </w:p>
    <w:p w14:paraId="7533F2A0" w14:textId="77777777" w:rsidR="005D5003" w:rsidRDefault="00000000">
      <w:pPr>
        <w:numPr>
          <w:ilvl w:val="0"/>
          <w:numId w:val="14"/>
        </w:numPr>
      </w:pPr>
      <w:r>
        <w:rPr>
          <w:rFonts w:cs="Calibri"/>
        </w:rPr>
        <w:t xml:space="preserve">Gửi request sai validation và kiểm tra field details trong </w:t>
      </w:r>
      <w:r>
        <w:rPr>
          <w:rFonts w:ascii="Consolas" w:eastAsia="Consolas" w:hAnsi="Consolas" w:cs="Consolas"/>
          <w:color w:val="1F4D78"/>
          <w:sz w:val="21"/>
          <w:shd w:val="clear" w:color="auto" w:fill="F7F8FA"/>
        </w:rPr>
        <w:t>data</w:t>
      </w:r>
      <w:r>
        <w:rPr>
          <w:rFonts w:cs="Calibri"/>
        </w:rPr>
        <w:t>.</w:t>
      </w:r>
    </w:p>
    <w:p w14:paraId="64EFCBAD" w14:textId="77777777" w:rsidR="005D5003" w:rsidRDefault="00000000">
      <w:pPr>
        <w:numPr>
          <w:ilvl w:val="0"/>
          <w:numId w:val="14"/>
        </w:numPr>
      </w:pPr>
      <w:r>
        <w:rPr>
          <w:rFonts w:cs="Calibri"/>
        </w:rPr>
        <w:lastRenderedPageBreak/>
        <w:t>Sửa message, approve và publish version mới.</w:t>
      </w:r>
    </w:p>
    <w:p w14:paraId="5E6586E2" w14:textId="77777777" w:rsidR="005D5003" w:rsidRDefault="00000000">
      <w:pPr>
        <w:numPr>
          <w:ilvl w:val="0"/>
          <w:numId w:val="14"/>
        </w:numPr>
      </w:pPr>
      <w:r>
        <w:rPr>
          <w:rFonts w:cs="Calibri"/>
        </w:rPr>
        <w:t>Xác nhận Kafka làm active version tăng mà không restart service.</w:t>
      </w:r>
    </w:p>
    <w:p w14:paraId="77F48089" w14:textId="77777777" w:rsidR="005D5003" w:rsidRDefault="00000000">
      <w:pPr>
        <w:numPr>
          <w:ilvl w:val="0"/>
          <w:numId w:val="14"/>
        </w:numPr>
      </w:pPr>
      <w:r>
        <w:rPr>
          <w:rFonts w:cs="Calibri"/>
        </w:rPr>
        <w:t>Tắt Kafka, publish version tiếp theo và xác nhận scheduler tự tải.</w:t>
      </w:r>
    </w:p>
    <w:p w14:paraId="79F4124F" w14:textId="77777777" w:rsidR="005D5003" w:rsidRDefault="00000000">
      <w:pPr>
        <w:numPr>
          <w:ilvl w:val="0"/>
          <w:numId w:val="14"/>
        </w:numPr>
      </w:pPr>
      <w:r>
        <w:rPr>
          <w:rFonts w:cs="Calibri"/>
        </w:rPr>
        <w:t>Thử snapshot/checksum sai và xác nhận service vẫn dùng last-known-good version.</w:t>
      </w:r>
    </w:p>
    <w:p w14:paraId="236F5B5C" w14:textId="77777777" w:rsidR="005D5003" w:rsidRDefault="00000000">
      <w:pPr>
        <w:numPr>
          <w:ilvl w:val="0"/>
          <w:numId w:val="14"/>
        </w:numPr>
      </w:pPr>
      <w:r>
        <w:rPr>
          <w:rFonts w:cs="Calibri"/>
        </w:rPr>
        <w:t xml:space="preserve">Thử code chưa publish và xác nhận fallback </w:t>
      </w:r>
      <w:r>
        <w:rPr>
          <w:rFonts w:ascii="Consolas" w:eastAsia="Consolas" w:hAnsi="Consolas" w:cs="Consolas"/>
          <w:color w:val="1F4D78"/>
          <w:sz w:val="21"/>
          <w:shd w:val="clear" w:color="auto" w:fill="F7F8FA"/>
        </w:rPr>
        <w:t>code-as-message</w:t>
      </w:r>
      <w:r>
        <w:rPr>
          <w:rFonts w:cs="Calibri"/>
        </w:rPr>
        <w:t>, HTTP 500.</w:t>
      </w:r>
    </w:p>
    <w:p w14:paraId="0210993D" w14:textId="77777777" w:rsidR="005D5003" w:rsidRDefault="00000000">
      <w:pPr>
        <w:pStyle w:val="Heading1"/>
      </w:pPr>
      <w:r>
        <w:rPr>
          <w:rFonts w:ascii="Calibri" w:eastAsia="Calibri" w:hAnsi="Calibri" w:cs="Calibri"/>
        </w:rPr>
        <w:t>9. Các điểm cần lưu ý trong triển khai hiện tại</w:t>
      </w:r>
    </w:p>
    <w:p w14:paraId="51D37135" w14:textId="77777777" w:rsidR="005D5003" w:rsidRDefault="00000000">
      <w:pPr>
        <w:pStyle w:val="Heading2"/>
      </w:pPr>
      <w:r>
        <w:rPr>
          <w:rFonts w:ascii="Calibri" w:eastAsia="Calibri" w:hAnsi="Calibri" w:cs="Calibri"/>
        </w:rPr>
        <w:t>9.1. Message arguments qua exception chưa hoạt động đúng</w:t>
      </w:r>
    </w:p>
    <w:p w14:paraId="37AAD300" w14:textId="77777777" w:rsidR="005D5003" w:rsidRDefault="00000000">
      <w:r>
        <w:rPr>
          <w:rFonts w:ascii="Consolas" w:eastAsia="Consolas" w:hAnsi="Consolas" w:cs="Consolas"/>
          <w:color w:val="1F4D78"/>
          <w:sz w:val="21"/>
          <w:shd w:val="clear" w:color="auto" w:fill="F7F8FA"/>
        </w:rPr>
        <w:t>BccsException</w:t>
      </w:r>
      <w:r>
        <w:rPr>
          <w:rFonts w:cs="Calibri"/>
        </w:rPr>
        <w:t xml:space="preserve"> có constructor </w:t>
      </w:r>
      <w:r>
        <w:rPr>
          <w:rFonts w:ascii="Consolas" w:eastAsia="Consolas" w:hAnsi="Consolas" w:cs="Consolas"/>
          <w:color w:val="1F4D78"/>
          <w:sz w:val="21"/>
          <w:shd w:val="clear" w:color="auto" w:fill="F7F8FA"/>
        </w:rPr>
        <w:t>String errorCode, Object... messageArgs</w:t>
      </w:r>
      <w:r>
        <w:rPr>
          <w:rFonts w:cs="Calibri"/>
        </w:rPr>
        <w:t xml:space="preserve">, nhưng các subclass như </w:t>
      </w:r>
      <w:r>
        <w:rPr>
          <w:rFonts w:ascii="Consolas" w:eastAsia="Consolas" w:hAnsi="Consolas" w:cs="Consolas"/>
          <w:color w:val="1F4D78"/>
          <w:sz w:val="21"/>
          <w:shd w:val="clear" w:color="auto" w:fill="F7F8FA"/>
        </w:rPr>
        <w:t>BusinessException</w:t>
      </w:r>
      <w:r>
        <w:rPr>
          <w:rFonts w:cs="Calibri"/>
        </w:rPr>
        <w:t xml:space="preserve">, </w:t>
      </w:r>
      <w:r>
        <w:rPr>
          <w:rFonts w:ascii="Consolas" w:eastAsia="Consolas" w:hAnsi="Consolas" w:cs="Consolas"/>
          <w:color w:val="1F4D78"/>
          <w:sz w:val="21"/>
          <w:shd w:val="clear" w:color="auto" w:fill="F7F8FA"/>
        </w:rPr>
        <w:t>IntegrationException</w:t>
      </w:r>
      <w:r>
        <w:rPr>
          <w:rFonts w:cs="Calibri"/>
        </w:rPr>
        <w:t xml:space="preserve">, </w:t>
      </w:r>
      <w:r>
        <w:rPr>
          <w:rFonts w:ascii="Consolas" w:eastAsia="Consolas" w:hAnsi="Consolas" w:cs="Consolas"/>
          <w:color w:val="1F4D78"/>
          <w:sz w:val="21"/>
          <w:shd w:val="clear" w:color="auto" w:fill="F7F8FA"/>
        </w:rPr>
        <w:t>ValidationException</w:t>
      </w:r>
      <w:r>
        <w:rPr>
          <w:rFonts w:cs="Calibri"/>
        </w:rPr>
        <w:t xml:space="preserve"> không expose constructor tương ứng.</w:t>
      </w:r>
    </w:p>
    <w:p w14:paraId="2F6D8230" w14:textId="77777777" w:rsidR="005D5003" w:rsidRDefault="00000000">
      <w:r>
        <w:rPr>
          <w:rFonts w:cs="Calibri"/>
        </w:rPr>
        <w:t>Ví dụ hiện tại:</w:t>
      </w:r>
    </w:p>
    <w:p w14:paraId="17284774" w14:textId="77777777" w:rsidR="005D5003" w:rsidRDefault="00000000">
      <w:pPr>
        <w:keepNext/>
        <w:keepLines/>
        <w:spacing w:before="60" w:after="60"/>
      </w:pPr>
      <w:r>
        <w:rPr>
          <w:rFonts w:cs="Calibri"/>
          <w:b/>
          <w:color w:val="5F6368"/>
          <w:sz w:val="16"/>
        </w:rPr>
        <w:t>JAVA</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508B5B73" w14:textId="77777777">
        <w:tc>
          <w:tcPr>
            <w:tcW w:w="9360" w:type="dxa"/>
            <w:shd w:val="clear" w:color="auto" w:fill="F7F8FA"/>
            <w:tcMar>
              <w:top w:w="110" w:type="dxa"/>
              <w:left w:w="150" w:type="dxa"/>
              <w:bottom w:w="110" w:type="dxa"/>
              <w:right w:w="150" w:type="dxa"/>
            </w:tcMar>
          </w:tcPr>
          <w:p w14:paraId="7F49E2B6" w14:textId="77777777" w:rsidR="005D5003" w:rsidRDefault="00000000">
            <w:pPr>
              <w:spacing w:after="0" w:line="240" w:lineRule="auto"/>
            </w:pPr>
            <w:r>
              <w:rPr>
                <w:rFonts w:ascii="Consolas" w:eastAsia="Consolas" w:hAnsi="Consolas" w:cs="Consolas"/>
                <w:sz w:val="16"/>
              </w:rPr>
              <w:t>throw new BusinessException("ORDER_SAMPLE_BUSINESS_ERROR", customerId);</w:t>
            </w:r>
          </w:p>
        </w:tc>
      </w:tr>
    </w:tbl>
    <w:p w14:paraId="0D402405" w14:textId="77777777" w:rsidR="005D5003" w:rsidRDefault="005D5003">
      <w:pPr>
        <w:spacing w:after="40"/>
      </w:pPr>
    </w:p>
    <w:p w14:paraId="70B2941A" w14:textId="77777777" w:rsidR="005D5003" w:rsidRDefault="00000000">
      <w:r>
        <w:rPr>
          <w:rFonts w:cs="Calibri"/>
        </w:rPr>
        <w:t xml:space="preserve">Nếu </w:t>
      </w:r>
      <w:r>
        <w:rPr>
          <w:rFonts w:ascii="Consolas" w:eastAsia="Consolas" w:hAnsi="Consolas" w:cs="Consolas"/>
          <w:color w:val="1F4D78"/>
          <w:sz w:val="21"/>
          <w:shd w:val="clear" w:color="auto" w:fill="F7F8FA"/>
        </w:rPr>
        <w:t>customerId</w:t>
      </w:r>
      <w:r>
        <w:rPr>
          <w:rFonts w:cs="Calibri"/>
        </w:rPr>
        <w:t xml:space="preserve"> là </w:t>
      </w:r>
      <w:r>
        <w:rPr>
          <w:rFonts w:ascii="Consolas" w:eastAsia="Consolas" w:hAnsi="Consolas" w:cs="Consolas"/>
          <w:color w:val="1F4D78"/>
          <w:sz w:val="21"/>
          <w:shd w:val="clear" w:color="auto" w:fill="F7F8FA"/>
        </w:rPr>
        <w:t>String</w:t>
      </w:r>
      <w:r>
        <w:rPr>
          <w:rFonts w:cs="Calibri"/>
        </w:rPr>
        <w:t xml:space="preserve">, Java chọn constructor </w:t>
      </w:r>
      <w:r>
        <w:rPr>
          <w:rFonts w:ascii="Consolas" w:eastAsia="Consolas" w:hAnsi="Consolas" w:cs="Consolas"/>
          <w:color w:val="1F4D78"/>
          <w:sz w:val="21"/>
          <w:shd w:val="clear" w:color="auto" w:fill="F7F8FA"/>
        </w:rPr>
        <w:t>(String errorCode, String message)</w:t>
      </w:r>
      <w:r>
        <w:rPr>
          <w:rFonts w:cs="Calibri"/>
        </w:rPr>
        <w:t xml:space="preserve">. Giá trị này được lưu vào </w:t>
      </w:r>
      <w:r>
        <w:rPr>
          <w:rFonts w:ascii="Consolas" w:eastAsia="Consolas" w:hAnsi="Consolas" w:cs="Consolas"/>
          <w:color w:val="1F4D78"/>
          <w:sz w:val="21"/>
          <w:shd w:val="clear" w:color="auto" w:fill="F7F8FA"/>
        </w:rPr>
        <w:t>RuntimeException.message</w:t>
      </w:r>
      <w:r>
        <w:rPr>
          <w:rFonts w:cs="Calibri"/>
        </w:rPr>
        <w:t xml:space="preserve">, không vào </w:t>
      </w:r>
      <w:r>
        <w:rPr>
          <w:rFonts w:ascii="Consolas" w:eastAsia="Consolas" w:hAnsi="Consolas" w:cs="Consolas"/>
          <w:color w:val="1F4D78"/>
          <w:sz w:val="21"/>
          <w:shd w:val="clear" w:color="auto" w:fill="F7F8FA"/>
        </w:rPr>
        <w:t>messageArgs</w:t>
      </w:r>
      <w:r>
        <w:rPr>
          <w:rFonts w:cs="Calibri"/>
        </w:rPr>
        <w:t xml:space="preserve">. Handler lại bỏ qua </w:t>
      </w:r>
      <w:r>
        <w:rPr>
          <w:rFonts w:ascii="Consolas" w:eastAsia="Consolas" w:hAnsi="Consolas" w:cs="Consolas"/>
          <w:color w:val="1F4D78"/>
          <w:sz w:val="21"/>
          <w:shd w:val="clear" w:color="auto" w:fill="F7F8FA"/>
        </w:rPr>
        <w:t>ex.getMessage()</w:t>
      </w:r>
      <w:r>
        <w:rPr>
          <w:rFonts w:cs="Calibri"/>
        </w:rPr>
        <w:t xml:space="preserve"> và chỉ dùng </w:t>
      </w:r>
      <w:r>
        <w:rPr>
          <w:rFonts w:ascii="Consolas" w:eastAsia="Consolas" w:hAnsi="Consolas" w:cs="Consolas"/>
          <w:color w:val="1F4D78"/>
          <w:sz w:val="21"/>
          <w:shd w:val="clear" w:color="auto" w:fill="F7F8FA"/>
        </w:rPr>
        <w:t>ex.getMessageArgs()</w:t>
      </w:r>
      <w:r>
        <w:rPr>
          <w:rFonts w:cs="Calibri"/>
        </w:rPr>
        <w:t>, nên placeholder trong registry không được format.</w:t>
      </w:r>
    </w:p>
    <w:p w14:paraId="0DE8A3CE" w14:textId="77777777" w:rsidR="005D5003" w:rsidRDefault="00000000">
      <w:r>
        <w:rPr>
          <w:rFonts w:cs="Calibri"/>
        </w:rPr>
        <w:t xml:space="preserve">Tương tự, </w:t>
      </w:r>
      <w:r>
        <w:rPr>
          <w:rFonts w:ascii="Consolas" w:eastAsia="Consolas" w:hAnsi="Consolas" w:cs="Consolas"/>
          <w:color w:val="1F4D78"/>
          <w:sz w:val="21"/>
          <w:shd w:val="clear" w:color="auto" w:fill="F7F8FA"/>
        </w:rPr>
        <w:t>Map&lt;String, Object&gt; params</w:t>
      </w:r>
      <w:r>
        <w:rPr>
          <w:rFonts w:cs="Calibri"/>
        </w:rPr>
        <w:t xml:space="preserve"> được exception lưu lại nhưng handler/resolver hiện không sử dụng.</w:t>
      </w:r>
    </w:p>
    <w:p w14:paraId="30E0E124" w14:textId="77777777" w:rsidR="005D5003" w:rsidRDefault="00000000">
      <w:r>
        <w:rPr>
          <w:rFonts w:cs="Calibri"/>
        </w:rPr>
        <w:t xml:space="preserve">Tác động: message động qua exception không đáng tin cậy; message tĩnh vẫn hoạt động. </w:t>
      </w:r>
      <w:r>
        <w:rPr>
          <w:rFonts w:ascii="Consolas" w:eastAsia="Consolas" w:hAnsi="Consolas" w:cs="Consolas"/>
          <w:color w:val="1F4D78"/>
          <w:sz w:val="21"/>
          <w:shd w:val="clear" w:color="auto" w:fill="F7F8FA"/>
        </w:rPr>
        <w:t>BccsResponseFactory.success(..., args)</w:t>
      </w:r>
      <w:r>
        <w:rPr>
          <w:rFonts w:cs="Calibri"/>
        </w:rPr>
        <w:t xml:space="preserve"> vẫn format được.</w:t>
      </w:r>
    </w:p>
    <w:p w14:paraId="3E29EA9C" w14:textId="77777777" w:rsidR="005D5003" w:rsidRDefault="00000000">
      <w:pPr>
        <w:pStyle w:val="Heading2"/>
      </w:pPr>
      <w:r>
        <w:rPr>
          <w:rFonts w:ascii="Calibri" w:eastAsia="Calibri" w:hAnsi="Calibri" w:cs="Calibri"/>
        </w:rPr>
        <w:t>9.2. Cấu hình missing-code chưa được thực thi</w:t>
      </w:r>
    </w:p>
    <w:p w14:paraId="691A35EA" w14:textId="77777777" w:rsidR="005D5003" w:rsidRDefault="00000000">
      <w:r>
        <w:rPr>
          <w:rFonts w:cs="Calibri"/>
        </w:rPr>
        <w:t>Các property sau đã được khai báo:</w:t>
      </w:r>
    </w:p>
    <w:p w14:paraId="2D934AA5" w14:textId="77777777" w:rsidR="005D5003" w:rsidRDefault="00000000">
      <w:pPr>
        <w:keepNext/>
        <w:keepLines/>
        <w:spacing w:before="60" w:after="60"/>
      </w:pPr>
      <w:r>
        <w:rPr>
          <w:rFonts w:cs="Calibri"/>
          <w:b/>
          <w:color w:val="5F6368"/>
          <w:sz w:val="16"/>
        </w:rPr>
        <w:t>YAML</w:t>
      </w:r>
    </w:p>
    <w:tbl>
      <w:tblPr>
        <w:tblW w:w="9360" w:type="dxa"/>
        <w:tblInd w:w="150" w:type="dxa"/>
        <w:tblBorders>
          <w:top w:val="single" w:sz="5" w:space="0" w:color="D8DEE6"/>
          <w:left w:val="single" w:sz="5" w:space="0" w:color="D8DEE6"/>
          <w:bottom w:val="single" w:sz="5" w:space="0" w:color="D8DEE6"/>
          <w:right w:val="single" w:sz="5" w:space="0" w:color="D8DEE6"/>
          <w:insideH w:val="single" w:sz="5" w:space="0" w:color="D8DEE6"/>
          <w:insideV w:val="single" w:sz="5" w:space="0" w:color="D8DEE6"/>
        </w:tblBorders>
        <w:tblLayout w:type="fixed"/>
        <w:tblLook w:val="04A0" w:firstRow="1" w:lastRow="0" w:firstColumn="1" w:lastColumn="0" w:noHBand="0" w:noVBand="1"/>
      </w:tblPr>
      <w:tblGrid>
        <w:gridCol w:w="9360"/>
      </w:tblGrid>
      <w:tr w:rsidR="005D5003" w14:paraId="44B43051" w14:textId="77777777">
        <w:tc>
          <w:tcPr>
            <w:tcW w:w="9360" w:type="dxa"/>
            <w:shd w:val="clear" w:color="auto" w:fill="F7F8FA"/>
            <w:tcMar>
              <w:top w:w="110" w:type="dxa"/>
              <w:left w:w="150" w:type="dxa"/>
              <w:bottom w:w="110" w:type="dxa"/>
              <w:right w:w="150" w:type="dxa"/>
            </w:tcMar>
          </w:tcPr>
          <w:p w14:paraId="06A3605B" w14:textId="77777777" w:rsidR="005D5003" w:rsidRDefault="00000000">
            <w:pPr>
              <w:spacing w:after="0" w:line="240" w:lineRule="auto"/>
            </w:pPr>
            <w:r>
              <w:rPr>
                <w:rFonts w:ascii="Consolas" w:eastAsia="Consolas" w:hAnsi="Consolas" w:cs="Consolas"/>
                <w:sz w:val="16"/>
              </w:rPr>
              <w:t>missing-code:</w:t>
            </w:r>
            <w:r>
              <w:br/>
            </w:r>
            <w:r>
              <w:rPr>
                <w:rFonts w:ascii="Consolas" w:eastAsia="Consolas" w:hAnsi="Consolas" w:cs="Consolas"/>
                <w:sz w:val="16"/>
              </w:rPr>
              <w:t xml:space="preserve">  response-mode: code-as-message</w:t>
            </w:r>
            <w:r>
              <w:br/>
            </w:r>
            <w:r>
              <w:rPr>
                <w:rFonts w:ascii="Consolas" w:eastAsia="Consolas" w:hAnsi="Consolas" w:cs="Consolas"/>
                <w:sz w:val="16"/>
              </w:rPr>
              <w:t xml:space="preserve">  trigger-refresh: true</w:t>
            </w:r>
            <w:r>
              <w:br/>
            </w:r>
            <w:r>
              <w:rPr>
                <w:rFonts w:ascii="Consolas" w:eastAsia="Consolas" w:hAnsi="Consolas" w:cs="Consolas"/>
                <w:sz w:val="16"/>
              </w:rPr>
              <w:t xml:space="preserve">  log-level: WARN</w:t>
            </w:r>
          </w:p>
        </w:tc>
      </w:tr>
    </w:tbl>
    <w:p w14:paraId="4FAE622D" w14:textId="77777777" w:rsidR="005D5003" w:rsidRDefault="005D5003">
      <w:pPr>
        <w:spacing w:after="40"/>
      </w:pPr>
    </w:p>
    <w:p w14:paraId="6FF92E83" w14:textId="77777777" w:rsidR="005D5003" w:rsidRDefault="00000000">
      <w:r>
        <w:rPr>
          <w:rFonts w:cs="Calibri"/>
        </w:rPr>
        <w:t>Nhưng resolver hiện không đọc các property này. Hành vi đang bị hard-code:</w:t>
      </w:r>
    </w:p>
    <w:p w14:paraId="457A5372" w14:textId="77777777" w:rsidR="005D5003" w:rsidRDefault="00000000">
      <w:pPr>
        <w:numPr>
          <w:ilvl w:val="0"/>
          <w:numId w:val="10"/>
        </w:numPr>
      </w:pPr>
      <w:r>
        <w:rPr>
          <w:rFonts w:cs="Calibri"/>
        </w:rPr>
        <w:t>code không có → message bằng code.</w:t>
      </w:r>
    </w:p>
    <w:p w14:paraId="00E01FFF" w14:textId="77777777" w:rsidR="005D5003" w:rsidRDefault="00000000">
      <w:pPr>
        <w:numPr>
          <w:ilvl w:val="0"/>
          <w:numId w:val="10"/>
        </w:numPr>
      </w:pPr>
      <w:r>
        <w:rPr>
          <w:rFonts w:cs="Calibri"/>
        </w:rPr>
        <w:lastRenderedPageBreak/>
        <w:t>HTTP 500.</w:t>
      </w:r>
    </w:p>
    <w:p w14:paraId="31383C79" w14:textId="77777777" w:rsidR="005D5003" w:rsidRDefault="00000000">
      <w:pPr>
        <w:numPr>
          <w:ilvl w:val="0"/>
          <w:numId w:val="10"/>
        </w:numPr>
      </w:pPr>
      <w:r>
        <w:rPr>
          <w:rFonts w:cs="Calibri"/>
        </w:rPr>
        <w:t>không trigger refresh.</w:t>
      </w:r>
    </w:p>
    <w:p w14:paraId="5574C8B2" w14:textId="77777777" w:rsidR="005D5003" w:rsidRDefault="00000000">
      <w:pPr>
        <w:numPr>
          <w:ilvl w:val="0"/>
          <w:numId w:val="10"/>
        </w:numPr>
      </w:pPr>
      <w:r>
        <w:rPr>
          <w:rFonts w:cs="Calibri"/>
        </w:rPr>
        <w:t>không log riêng missing code.</w:t>
      </w:r>
    </w:p>
    <w:p w14:paraId="7C4438BA" w14:textId="77777777" w:rsidR="005D5003" w:rsidRDefault="00000000">
      <w:pPr>
        <w:pStyle w:val="Heading2"/>
      </w:pPr>
      <w:r>
        <w:rPr>
          <w:rFonts w:ascii="Calibri" w:eastAsia="Calibri" w:hAnsi="Calibri" w:cs="Calibri"/>
        </w:rPr>
        <w:t>9.3. Timeout và retry config chưa gắn vào HTTP client</w:t>
      </w:r>
    </w:p>
    <w:p w14:paraId="60413AD8" w14:textId="77777777" w:rsidR="005D5003" w:rsidRDefault="00000000">
      <w:r>
        <w:rPr>
          <w:rFonts w:ascii="Consolas" w:eastAsia="Consolas" w:hAnsi="Consolas" w:cs="Consolas"/>
          <w:color w:val="1F4D78"/>
          <w:sz w:val="21"/>
          <w:shd w:val="clear" w:color="auto" w:fill="F7F8FA"/>
        </w:rPr>
        <w:t>connect-timeout-ms</w:t>
      </w:r>
      <w:r>
        <w:rPr>
          <w:rFonts w:cs="Calibri"/>
        </w:rPr>
        <w:t xml:space="preserve">, </w:t>
      </w:r>
      <w:r>
        <w:rPr>
          <w:rFonts w:ascii="Consolas" w:eastAsia="Consolas" w:hAnsi="Consolas" w:cs="Consolas"/>
          <w:color w:val="1F4D78"/>
          <w:sz w:val="21"/>
          <w:shd w:val="clear" w:color="auto" w:fill="F7F8FA"/>
        </w:rPr>
        <w:t>read-timeout-ms</w:t>
      </w:r>
      <w:r>
        <w:rPr>
          <w:rFonts w:cs="Calibri"/>
        </w:rPr>
        <w:t xml:space="preserve">, </w:t>
      </w:r>
      <w:r>
        <w:rPr>
          <w:rFonts w:ascii="Consolas" w:eastAsia="Consolas" w:hAnsi="Consolas" w:cs="Consolas"/>
          <w:color w:val="1F4D78"/>
          <w:sz w:val="21"/>
          <w:shd w:val="clear" w:color="auto" w:fill="F7F8FA"/>
        </w:rPr>
        <w:t>retry.max-attempts</w:t>
      </w:r>
      <w:r>
        <w:rPr>
          <w:rFonts w:cs="Calibri"/>
        </w:rPr>
        <w:t xml:space="preserve"> và </w:t>
      </w:r>
      <w:r>
        <w:rPr>
          <w:rFonts w:ascii="Consolas" w:eastAsia="Consolas" w:hAnsi="Consolas" w:cs="Consolas"/>
          <w:color w:val="1F4D78"/>
          <w:sz w:val="21"/>
          <w:shd w:val="clear" w:color="auto" w:fill="F7F8FA"/>
        </w:rPr>
        <w:t>retry.backoff-ms</w:t>
      </w:r>
      <w:r>
        <w:rPr>
          <w:rFonts w:cs="Calibri"/>
        </w:rPr>
        <w:t xml:space="preserve"> có trong properties. Tuy nhiên auto-configuration đang tạo </w:t>
      </w:r>
      <w:r>
        <w:rPr>
          <w:rFonts w:ascii="Consolas" w:eastAsia="Consolas" w:hAnsi="Consolas" w:cs="Consolas"/>
          <w:color w:val="1F4D78"/>
          <w:sz w:val="21"/>
          <w:shd w:val="clear" w:color="auto" w:fill="F7F8FA"/>
        </w:rPr>
        <w:t>new RestTemplate()</w:t>
      </w:r>
      <w:r>
        <w:rPr>
          <w:rFonts w:cs="Calibri"/>
        </w:rPr>
        <w:t xml:space="preserve"> trực tiếp, chưa cấu hình timeout và chưa có retry.</w:t>
      </w:r>
    </w:p>
    <w:p w14:paraId="417B534D" w14:textId="77777777" w:rsidR="005D5003" w:rsidRDefault="00000000">
      <w:r>
        <w:rPr>
          <w:rFonts w:cs="Calibri"/>
        </w:rPr>
        <w:t>Tác động: cấu hình YAML tạo cảm giác đã có hiệu lực nhưng runtime loader chưa sử dụng.</w:t>
      </w:r>
    </w:p>
    <w:p w14:paraId="33377ADA" w14:textId="77777777" w:rsidR="005D5003" w:rsidRDefault="00000000">
      <w:pPr>
        <w:pStyle w:val="Heading2"/>
      </w:pPr>
      <w:r>
        <w:rPr>
          <w:rFonts w:ascii="Calibri" w:eastAsia="Calibri" w:hAnsi="Calibri" w:cs="Calibri"/>
        </w:rPr>
        <w:t>9.4. Resolver bị gọi hai lần cho mỗi error response</w:t>
      </w:r>
    </w:p>
    <w:p w14:paraId="7270DAC7" w14:textId="77777777" w:rsidR="005D5003" w:rsidRDefault="00000000">
      <w:r>
        <w:rPr>
          <w:rFonts w:cs="Calibri"/>
        </w:rPr>
        <w:t xml:space="preserve">Handler gọi resolver một lần để lấy </w:t>
      </w:r>
      <w:r>
        <w:rPr>
          <w:rFonts w:ascii="Consolas" w:eastAsia="Consolas" w:hAnsi="Consolas" w:cs="Consolas"/>
          <w:color w:val="1F4D78"/>
          <w:sz w:val="21"/>
          <w:shd w:val="clear" w:color="auto" w:fill="F7F8FA"/>
        </w:rPr>
        <w:t>httpStatus</w:t>
      </w:r>
      <w:r>
        <w:rPr>
          <w:rFonts w:cs="Calibri"/>
        </w:rPr>
        <w:t xml:space="preserve"> và </w:t>
      </w:r>
      <w:r>
        <w:rPr>
          <w:rFonts w:ascii="Consolas" w:eastAsia="Consolas" w:hAnsi="Consolas" w:cs="Consolas"/>
          <w:color w:val="1F4D78"/>
          <w:sz w:val="21"/>
          <w:shd w:val="clear" w:color="auto" w:fill="F7F8FA"/>
        </w:rPr>
        <w:t>logLevel</w:t>
      </w:r>
      <w:r>
        <w:rPr>
          <w:rFonts w:cs="Calibri"/>
        </w:rPr>
        <w:t xml:space="preserve">, sau đó </w:t>
      </w:r>
      <w:r>
        <w:rPr>
          <w:rFonts w:ascii="Consolas" w:eastAsia="Consolas" w:hAnsi="Consolas" w:cs="Consolas"/>
          <w:color w:val="1F4D78"/>
          <w:sz w:val="21"/>
          <w:shd w:val="clear" w:color="auto" w:fill="F7F8FA"/>
        </w:rPr>
        <w:t>BccsResponseFactory.error</w:t>
      </w:r>
      <w:r>
        <w:rPr>
          <w:rFonts w:cs="Calibri"/>
        </w:rPr>
        <w:t xml:space="preserve"> gọi resolver lần thứ hai để dựng body.</w:t>
      </w:r>
    </w:p>
    <w:p w14:paraId="6E85FF79" w14:textId="77777777" w:rsidR="005D5003" w:rsidRDefault="00000000">
      <w:r>
        <w:rPr>
          <w:rFonts w:cs="Calibri"/>
        </w:rPr>
        <w:t>Hiện tại local-cache lookup rất nhẹ nên ảnh hưởng hiệu năng nhỏ, nhưng luồng dư thừa và có thể tạo kết quả không đồng nhất nếu cache atomic swap đúng giữa hai lần resolve.</w:t>
      </w:r>
    </w:p>
    <w:p w14:paraId="25A6B67A" w14:textId="77777777" w:rsidR="005D5003" w:rsidRDefault="00000000">
      <w:pPr>
        <w:pStyle w:val="Heading2"/>
      </w:pPr>
      <w:r>
        <w:rPr>
          <w:rFonts w:ascii="Calibri" w:eastAsia="Calibri" w:hAnsi="Calibri" w:cs="Calibri"/>
        </w:rPr>
        <w:t>9.5. Exception type không quyết định HTTP status</w:t>
      </w:r>
    </w:p>
    <w:p w14:paraId="07B320FE" w14:textId="77777777" w:rsidR="005D5003" w:rsidRDefault="00000000">
      <w:r>
        <w:rPr>
          <w:rFonts w:ascii="Consolas" w:eastAsia="Consolas" w:hAnsi="Consolas" w:cs="Consolas"/>
          <w:color w:val="1F4D78"/>
          <w:sz w:val="21"/>
          <w:shd w:val="clear" w:color="auto" w:fill="F7F8FA"/>
        </w:rPr>
        <w:t>BusinessException</w:t>
      </w:r>
      <w:r>
        <w:rPr>
          <w:rFonts w:cs="Calibri"/>
        </w:rPr>
        <w:t xml:space="preserve">, </w:t>
      </w:r>
      <w:r>
        <w:rPr>
          <w:rFonts w:ascii="Consolas" w:eastAsia="Consolas" w:hAnsi="Consolas" w:cs="Consolas"/>
          <w:color w:val="1F4D78"/>
          <w:sz w:val="21"/>
          <w:shd w:val="clear" w:color="auto" w:fill="F7F8FA"/>
        </w:rPr>
        <w:t>ValidationException</w:t>
      </w:r>
      <w:r>
        <w:rPr>
          <w:rFonts w:cs="Calibri"/>
        </w:rPr>
        <w:t xml:space="preserve">, </w:t>
      </w:r>
      <w:r>
        <w:rPr>
          <w:rFonts w:ascii="Consolas" w:eastAsia="Consolas" w:hAnsi="Consolas" w:cs="Consolas"/>
          <w:color w:val="1F4D78"/>
          <w:sz w:val="21"/>
          <w:shd w:val="clear" w:color="auto" w:fill="F7F8FA"/>
        </w:rPr>
        <w:t>IntegrationException</w:t>
      </w:r>
      <w:r>
        <w:rPr>
          <w:rFonts w:cs="Calibri"/>
        </w:rPr>
        <w:t>, v.v. đều đi qua cùng cơ chế. HTTP status hoàn toàn do definition trong cache quyết định.</w:t>
      </w:r>
    </w:p>
    <w:p w14:paraId="7E056C5D" w14:textId="77777777" w:rsidR="005D5003" w:rsidRDefault="00000000">
      <w:r>
        <w:rPr>
          <w:rFonts w:cs="Calibri"/>
        </w:rPr>
        <w:t>Điều này linh hoạt nhưng cũng cho phép cấu hình nhầm, ví dụ business code trả 500 hoặc system code trả 200. Publish validation cần đảm bảo category/code type/HTTP status phù hợp.</w:t>
      </w:r>
    </w:p>
    <w:p w14:paraId="311B1F8D" w14:textId="77777777" w:rsidR="005D5003" w:rsidRDefault="00000000">
      <w:pPr>
        <w:pStyle w:val="Heading2"/>
      </w:pPr>
      <w:r>
        <w:rPr>
          <w:rFonts w:ascii="Calibri" w:eastAsia="Calibri" w:hAnsi="Calibri" w:cs="Calibri"/>
        </w:rPr>
        <w:t xml:space="preserve">9.6. </w:t>
      </w:r>
      <w:r>
        <w:rPr>
          <w:rFonts w:ascii="Consolas" w:eastAsia="Consolas" w:hAnsi="Consolas" w:cs="Consolas"/>
          <w:color w:val="1F4D78"/>
          <w:sz w:val="25"/>
          <w:shd w:val="clear" w:color="auto" w:fill="F7F8FA"/>
        </w:rPr>
        <w:t>ResponseStatusException</w:t>
      </w:r>
      <w:r>
        <w:rPr>
          <w:rFonts w:ascii="Calibri" w:eastAsia="Calibri" w:hAnsi="Calibri" w:cs="Calibri"/>
        </w:rPr>
        <w:t xml:space="preserve"> chưa giữ nguyên status tổng quát</w:t>
      </w:r>
    </w:p>
    <w:p w14:paraId="7896301F" w14:textId="77777777" w:rsidR="005D5003" w:rsidRDefault="00000000">
      <w:r>
        <w:rPr>
          <w:rFonts w:cs="Calibri"/>
        </w:rPr>
        <w:t xml:space="preserve">Handler chỉ phân biệt 404, 401 và 403. Các status khác như 400, 409, 429 hoặc 503 bị quy về </w:t>
      </w:r>
      <w:r>
        <w:rPr>
          <w:rFonts w:ascii="Consolas" w:eastAsia="Consolas" w:hAnsi="Consolas" w:cs="Consolas"/>
          <w:color w:val="1F4D78"/>
          <w:sz w:val="21"/>
          <w:shd w:val="clear" w:color="auto" w:fill="F7F8FA"/>
        </w:rPr>
        <w:t>SYSTEM_ERROR</w:t>
      </w:r>
      <w:r>
        <w:rPr>
          <w:rFonts w:cs="Calibri"/>
        </w:rPr>
        <w:t xml:space="preserve">; HTTP status cuối cùng lấy theo definition của </w:t>
      </w:r>
      <w:r>
        <w:rPr>
          <w:rFonts w:ascii="Consolas" w:eastAsia="Consolas" w:hAnsi="Consolas" w:cs="Consolas"/>
          <w:color w:val="1F4D78"/>
          <w:sz w:val="21"/>
          <w:shd w:val="clear" w:color="auto" w:fill="F7F8FA"/>
        </w:rPr>
        <w:t>SYSTEM_ERROR</w:t>
      </w:r>
      <w:r>
        <w:rPr>
          <w:rFonts w:cs="Calibri"/>
        </w:rPr>
        <w:t>, thường là 500.</w:t>
      </w:r>
    </w:p>
    <w:p w14:paraId="34C1158A" w14:textId="77777777" w:rsidR="005D5003" w:rsidRDefault="00000000">
      <w:pPr>
        <w:pStyle w:val="Heading2"/>
      </w:pPr>
      <w:r>
        <w:rPr>
          <w:rFonts w:ascii="Calibri" w:eastAsia="Calibri" w:hAnsi="Calibri" w:cs="Calibri"/>
        </w:rPr>
        <w:t xml:space="preserve">9.7. </w:t>
      </w:r>
      <w:r>
        <w:rPr>
          <w:rFonts w:ascii="Consolas" w:eastAsia="Consolas" w:hAnsi="Consolas" w:cs="Consolas"/>
          <w:color w:val="1F4D78"/>
          <w:sz w:val="25"/>
          <w:shd w:val="clear" w:color="auto" w:fill="F7F8FA"/>
        </w:rPr>
        <w:t>ErrorResponse</w:t>
      </w:r>
      <w:r>
        <w:rPr>
          <w:rFonts w:ascii="Calibri" w:eastAsia="Calibri" w:hAnsi="Calibri" w:cs="Calibri"/>
        </w:rPr>
        <w:t xml:space="preserve"> không nằm trong runtime flow</w:t>
      </w:r>
    </w:p>
    <w:p w14:paraId="6E6427C5" w14:textId="77777777" w:rsidR="005D5003" w:rsidRDefault="00000000">
      <w:r>
        <w:rPr>
          <w:rFonts w:ascii="Consolas" w:eastAsia="Consolas" w:hAnsi="Consolas" w:cs="Consolas"/>
          <w:color w:val="1F4D78"/>
          <w:sz w:val="21"/>
          <w:shd w:val="clear" w:color="auto" w:fill="F7F8FA"/>
        </w:rPr>
        <w:t>ErrorResponse</w:t>
      </w:r>
      <w:r>
        <w:rPr>
          <w:rFonts w:cs="Calibri"/>
        </w:rPr>
        <w:t xml:space="preserve"> có các field </w:t>
      </w:r>
      <w:r>
        <w:rPr>
          <w:rFonts w:ascii="Consolas" w:eastAsia="Consolas" w:hAnsi="Consolas" w:cs="Consolas"/>
          <w:color w:val="1F4D78"/>
          <w:sz w:val="21"/>
          <w:shd w:val="clear" w:color="auto" w:fill="F7F8FA"/>
        </w:rPr>
        <w:t>success</w:t>
      </w:r>
      <w:r>
        <w:rPr>
          <w:rFonts w:cs="Calibri"/>
        </w:rPr>
        <w:t xml:space="preserve">, </w:t>
      </w:r>
      <w:r>
        <w:rPr>
          <w:rFonts w:ascii="Consolas" w:eastAsia="Consolas" w:hAnsi="Consolas" w:cs="Consolas"/>
          <w:color w:val="1F4D78"/>
          <w:sz w:val="21"/>
          <w:shd w:val="clear" w:color="auto" w:fill="F7F8FA"/>
        </w:rPr>
        <w:t>path</w:t>
      </w:r>
      <w:r>
        <w:rPr>
          <w:rFonts w:cs="Calibri"/>
        </w:rPr>
        <w:t xml:space="preserve">, </w:t>
      </w:r>
      <w:r>
        <w:rPr>
          <w:rFonts w:ascii="Consolas" w:eastAsia="Consolas" w:hAnsi="Consolas" w:cs="Consolas"/>
          <w:color w:val="1F4D78"/>
          <w:sz w:val="21"/>
          <w:shd w:val="clear" w:color="auto" w:fill="F7F8FA"/>
        </w:rPr>
        <w:t>errors</w:t>
      </w:r>
      <w:r>
        <w:rPr>
          <w:rFonts w:cs="Calibri"/>
        </w:rPr>
        <w:t xml:space="preserve">, </w:t>
      </w:r>
      <w:r>
        <w:rPr>
          <w:rFonts w:ascii="Consolas" w:eastAsia="Consolas" w:hAnsi="Consolas" w:cs="Consolas"/>
          <w:color w:val="1F4D78"/>
          <w:sz w:val="21"/>
          <w:shd w:val="clear" w:color="auto" w:fill="F7F8FA"/>
        </w:rPr>
        <w:t>debugInfo</w:t>
      </w:r>
      <w:r>
        <w:rPr>
          <w:rFonts w:cs="Calibri"/>
        </w:rPr>
        <w:t xml:space="preserve">, nhưng handler hiện trả </w:t>
      </w:r>
      <w:r>
        <w:rPr>
          <w:rFonts w:ascii="Consolas" w:eastAsia="Consolas" w:hAnsi="Consolas" w:cs="Consolas"/>
          <w:color w:val="1F4D78"/>
          <w:sz w:val="21"/>
          <w:shd w:val="clear" w:color="auto" w:fill="F7F8FA"/>
        </w:rPr>
        <w:t>StandardResponse&lt;Object&gt;</w:t>
      </w:r>
      <w:r>
        <w:rPr>
          <w:rFonts w:cs="Calibri"/>
        </w:rPr>
        <w:t xml:space="preserve">. Nếu tài liệu OpenAPI hoặc client đang dựa vào </w:t>
      </w:r>
      <w:r>
        <w:rPr>
          <w:rFonts w:ascii="Consolas" w:eastAsia="Consolas" w:hAnsi="Consolas" w:cs="Consolas"/>
          <w:color w:val="1F4D78"/>
          <w:sz w:val="21"/>
          <w:shd w:val="clear" w:color="auto" w:fill="F7F8FA"/>
        </w:rPr>
        <w:t>ErrorResponse</w:t>
      </w:r>
      <w:r>
        <w:rPr>
          <w:rFonts w:cs="Calibri"/>
        </w:rPr>
        <w:t>, contract có thể không khớp runtime.</w:t>
      </w:r>
    </w:p>
    <w:p w14:paraId="1356AC33" w14:textId="77777777" w:rsidR="005D5003" w:rsidRDefault="00000000">
      <w:pPr>
        <w:pStyle w:val="Heading2"/>
      </w:pPr>
      <w:r>
        <w:rPr>
          <w:rFonts w:ascii="Calibri" w:eastAsia="Calibri" w:hAnsi="Calibri" w:cs="Calibri"/>
        </w:rPr>
        <w:lastRenderedPageBreak/>
        <w:t>9.8. Scope uniqueness giữa JPA và schema chưa đồng nhất</w:t>
      </w:r>
    </w:p>
    <w:p w14:paraId="7F18EF46" w14:textId="77777777" w:rsidR="005D5003" w:rsidRDefault="00000000">
      <w:r>
        <w:rPr>
          <w:rFonts w:cs="Calibri"/>
        </w:rPr>
        <w:t xml:space="preserve">Repository truy vấn theo </w:t>
      </w:r>
      <w:r>
        <w:rPr>
          <w:rFonts w:ascii="Consolas" w:eastAsia="Consolas" w:hAnsi="Consolas" w:cs="Consolas"/>
          <w:color w:val="1F4D78"/>
          <w:sz w:val="21"/>
          <w:shd w:val="clear" w:color="auto" w:fill="F7F8FA"/>
        </w:rPr>
        <w:t>(teamCode, code)</w:t>
      </w:r>
      <w:r>
        <w:rPr>
          <w:rFonts w:cs="Calibri"/>
        </w:rPr>
        <w:t xml:space="preserve"> và schema tài liệu định hướng unique theo </w:t>
      </w:r>
      <w:r>
        <w:rPr>
          <w:rFonts w:ascii="Consolas" w:eastAsia="Consolas" w:hAnsi="Consolas" w:cs="Consolas"/>
          <w:color w:val="1F4D78"/>
          <w:sz w:val="21"/>
          <w:shd w:val="clear" w:color="auto" w:fill="F7F8FA"/>
        </w:rPr>
        <w:t>(team_code, code)</w:t>
      </w:r>
      <w:r>
        <w:rPr>
          <w:rFonts w:cs="Calibri"/>
        </w:rPr>
        <w:t xml:space="preserve">. Tuy nhiên entity đang đặt </w:t>
      </w:r>
      <w:r>
        <w:rPr>
          <w:rFonts w:ascii="Consolas" w:eastAsia="Consolas" w:hAnsi="Consolas" w:cs="Consolas"/>
          <w:color w:val="1F4D78"/>
          <w:sz w:val="21"/>
          <w:shd w:val="clear" w:color="auto" w:fill="F7F8FA"/>
        </w:rPr>
        <w:t>@Column(unique = true)</w:t>
      </w:r>
      <w:r>
        <w:rPr>
          <w:rFonts w:cs="Calibri"/>
        </w:rPr>
        <w:t xml:space="preserve"> riêng trên </w:t>
      </w:r>
      <w:r>
        <w:rPr>
          <w:rFonts w:ascii="Consolas" w:eastAsia="Consolas" w:hAnsi="Consolas" w:cs="Consolas"/>
          <w:color w:val="1F4D78"/>
          <w:sz w:val="21"/>
          <w:shd w:val="clear" w:color="auto" w:fill="F7F8FA"/>
        </w:rPr>
        <w:t>code</w:t>
      </w:r>
      <w:r>
        <w:rPr>
          <w:rFonts w:cs="Calibri"/>
        </w:rPr>
        <w:t>, thể hiện uniqueness toàn cục ở phía JPA schema generation.</w:t>
      </w:r>
    </w:p>
    <w:p w14:paraId="7AA04CF5" w14:textId="77777777" w:rsidR="005D5003" w:rsidRDefault="00000000">
      <w:r>
        <w:rPr>
          <w:rFonts w:cs="Calibri"/>
        </w:rPr>
        <w:t xml:space="preserve">Nếu nhiều team cần dùng cùng một tên code như </w:t>
      </w:r>
      <w:r>
        <w:rPr>
          <w:rFonts w:ascii="Consolas" w:eastAsia="Consolas" w:hAnsi="Consolas" w:cs="Consolas"/>
          <w:color w:val="1F4D78"/>
          <w:sz w:val="21"/>
          <w:shd w:val="clear" w:color="auto" w:fill="F7F8FA"/>
        </w:rPr>
        <w:t>SUCCESS</w:t>
      </w:r>
      <w:r>
        <w:rPr>
          <w:rFonts w:cs="Calibri"/>
        </w:rPr>
        <w:t xml:space="preserve">, cần thống nhất constraint thực tế theo </w:t>
      </w:r>
      <w:r>
        <w:rPr>
          <w:rFonts w:ascii="Consolas" w:eastAsia="Consolas" w:hAnsi="Consolas" w:cs="Consolas"/>
          <w:color w:val="1F4D78"/>
          <w:sz w:val="21"/>
          <w:shd w:val="clear" w:color="auto" w:fill="F7F8FA"/>
        </w:rPr>
        <w:t>(teamCode, code)</w:t>
      </w:r>
      <w:r>
        <w:rPr>
          <w:rFonts w:cs="Calibri"/>
        </w:rPr>
        <w:t>.</w:t>
      </w:r>
    </w:p>
    <w:p w14:paraId="72B54F02" w14:textId="77777777" w:rsidR="005D5003" w:rsidRDefault="00000000">
      <w:pPr>
        <w:pStyle w:val="Heading2"/>
      </w:pPr>
      <w:r>
        <w:rPr>
          <w:rFonts w:ascii="Calibri" w:eastAsia="Calibri" w:hAnsi="Calibri" w:cs="Calibri"/>
        </w:rPr>
        <w:t>9.9. Config-service dùng resolver tĩnh riêng</w:t>
      </w:r>
    </w:p>
    <w:p w14:paraId="30A4F13F" w14:textId="77777777" w:rsidR="005D5003" w:rsidRDefault="00000000">
      <w:r>
        <w:rPr>
          <w:rFonts w:cs="Calibri"/>
        </w:rPr>
        <w:t xml:space="preserve">Các lỗi nội bộ của chính config-service được resolve từ enum </w:t>
      </w:r>
      <w:r>
        <w:rPr>
          <w:rFonts w:ascii="Consolas" w:eastAsia="Consolas" w:hAnsi="Consolas" w:cs="Consolas"/>
          <w:color w:val="1F4D78"/>
          <w:sz w:val="21"/>
          <w:shd w:val="clear" w:color="auto" w:fill="F7F8FA"/>
        </w:rPr>
        <w:t>ConfigServiceErrorCode</w:t>
      </w:r>
      <w:r>
        <w:rPr>
          <w:rFonts w:cs="Calibri"/>
        </w:rPr>
        <w:t>, không phụ thuộc dynamic response-code snapshot. Đây là bootstrap-safe behavior hợp lý: config-service vẫn trả lỗi quản trị được ngay cả khi registry chưa publish.</w:t>
      </w:r>
    </w:p>
    <w:p w14:paraId="42C7B88E" w14:textId="77777777" w:rsidR="005D5003" w:rsidRDefault="00000000">
      <w:pPr>
        <w:pStyle w:val="Heading1"/>
      </w:pPr>
      <w:r>
        <w:rPr>
          <w:rFonts w:ascii="Calibri" w:eastAsia="Calibri" w:hAnsi="Calibri" w:cs="Calibri"/>
        </w:rPr>
        <w:t>10. Đánh giá tổng thể</w:t>
      </w:r>
    </w:p>
    <w:p w14:paraId="0300020C" w14:textId="77777777" w:rsidR="005D5003" w:rsidRDefault="00000000">
      <w:r>
        <w:rPr>
          <w:rFonts w:cs="Calibri"/>
        </w:rPr>
        <w:t>Luồng chính đã có nền tảng tốt:</w:t>
      </w:r>
    </w:p>
    <w:p w14:paraId="325B2D66" w14:textId="77777777" w:rsidR="005D5003" w:rsidRDefault="00000000">
      <w:pPr>
        <w:numPr>
          <w:ilvl w:val="0"/>
          <w:numId w:val="10"/>
        </w:numPr>
      </w:pPr>
      <w:r>
        <w:rPr>
          <w:rFonts w:cs="Calibri"/>
        </w:rPr>
        <w:t>Snapshot immutable, versioned và có checksum.</w:t>
      </w:r>
    </w:p>
    <w:p w14:paraId="6EE96DE2" w14:textId="77777777" w:rsidR="005D5003" w:rsidRDefault="00000000">
      <w:pPr>
        <w:numPr>
          <w:ilvl w:val="0"/>
          <w:numId w:val="10"/>
        </w:numPr>
      </w:pPr>
      <w:r>
        <w:rPr>
          <w:rFonts w:cs="Calibri"/>
        </w:rPr>
        <w:t>Kafka notification sau commit.</w:t>
      </w:r>
    </w:p>
    <w:p w14:paraId="0C29610E" w14:textId="77777777" w:rsidR="005D5003" w:rsidRDefault="00000000">
      <w:pPr>
        <w:numPr>
          <w:ilvl w:val="0"/>
          <w:numId w:val="10"/>
        </w:numPr>
      </w:pPr>
      <w:r>
        <w:rPr>
          <w:rFonts w:cs="Calibri"/>
        </w:rPr>
        <w:t>Request-time lookup hoàn toàn local.</w:t>
      </w:r>
    </w:p>
    <w:p w14:paraId="2A7D0392" w14:textId="77777777" w:rsidR="005D5003" w:rsidRDefault="00000000">
      <w:pPr>
        <w:numPr>
          <w:ilvl w:val="0"/>
          <w:numId w:val="10"/>
        </w:numPr>
      </w:pPr>
      <w:r>
        <w:rPr>
          <w:rFonts w:cs="Calibri"/>
        </w:rPr>
        <w:t>Atomic swap và last-known-good giúp lỗi config-service/Kafka không làm hỏng request path.</w:t>
      </w:r>
    </w:p>
    <w:p w14:paraId="18FEB555" w14:textId="77777777" w:rsidR="005D5003" w:rsidRDefault="00000000">
      <w:pPr>
        <w:numPr>
          <w:ilvl w:val="0"/>
          <w:numId w:val="10"/>
        </w:numPr>
      </w:pPr>
      <w:r>
        <w:rPr>
          <w:rFonts w:cs="Calibri"/>
        </w:rPr>
        <w:t>Có scheduled recovery, status endpoint và metrics.</w:t>
      </w:r>
    </w:p>
    <w:p w14:paraId="7E7F47AE" w14:textId="77777777" w:rsidR="005D5003" w:rsidRDefault="00000000">
      <w:pPr>
        <w:numPr>
          <w:ilvl w:val="0"/>
          <w:numId w:val="10"/>
        </w:numPr>
      </w:pPr>
      <w:r>
        <w:rPr>
          <w:rFonts w:cs="Calibri"/>
        </w:rPr>
        <w:t>HTTP status, message và log level có thể quản trị tập trung.</w:t>
      </w:r>
    </w:p>
    <w:p w14:paraId="73EDDB30" w14:textId="77777777" w:rsidR="005D5003" w:rsidRDefault="00000000">
      <w:r>
        <w:rPr>
          <w:rFonts w:cs="Calibri"/>
        </w:rPr>
        <w:t>Các ưu tiên nên xử lý tiếp:</w:t>
      </w:r>
    </w:p>
    <w:p w14:paraId="06FEBFBF" w14:textId="77777777" w:rsidR="005D5003" w:rsidRDefault="00000000">
      <w:pPr>
        <w:numPr>
          <w:ilvl w:val="0"/>
          <w:numId w:val="15"/>
        </w:numPr>
      </w:pPr>
      <w:r>
        <w:rPr>
          <w:rFonts w:cs="Calibri"/>
        </w:rPr>
        <w:t xml:space="preserve">Bổ sung API constructor/message parameter rõ ràng cho các exception và dùng thống nhất </w:t>
      </w:r>
      <w:r>
        <w:rPr>
          <w:rFonts w:ascii="Consolas" w:eastAsia="Consolas" w:hAnsi="Consolas" w:cs="Consolas"/>
          <w:color w:val="1F4D78"/>
          <w:sz w:val="21"/>
          <w:shd w:val="clear" w:color="auto" w:fill="F7F8FA"/>
        </w:rPr>
        <w:t>messageArgs</w:t>
      </w:r>
      <w:r>
        <w:rPr>
          <w:rFonts w:cs="Calibri"/>
        </w:rPr>
        <w:t xml:space="preserve"> hoặc named params.</w:t>
      </w:r>
    </w:p>
    <w:p w14:paraId="760EA6E0" w14:textId="77777777" w:rsidR="005D5003" w:rsidRDefault="00000000">
      <w:pPr>
        <w:numPr>
          <w:ilvl w:val="0"/>
          <w:numId w:val="15"/>
        </w:numPr>
      </w:pPr>
      <w:r>
        <w:rPr>
          <w:rFonts w:cs="Calibri"/>
        </w:rPr>
        <w:t>Thực thi thật các cấu hình missing-code, timeout và retry.</w:t>
      </w:r>
    </w:p>
    <w:p w14:paraId="2B24CAD3" w14:textId="77777777" w:rsidR="005D5003" w:rsidRDefault="00000000">
      <w:pPr>
        <w:numPr>
          <w:ilvl w:val="0"/>
          <w:numId w:val="15"/>
        </w:numPr>
      </w:pPr>
      <w:r>
        <w:rPr>
          <w:rFonts w:cs="Calibri"/>
        </w:rPr>
        <w:t>Resolve một lần rồi dùng cùng definition để dựng body, chọn HTTP status và ghi log.</w:t>
      </w:r>
    </w:p>
    <w:p w14:paraId="3D85C669" w14:textId="77777777" w:rsidR="005D5003" w:rsidRDefault="00000000">
      <w:pPr>
        <w:numPr>
          <w:ilvl w:val="0"/>
          <w:numId w:val="15"/>
        </w:numPr>
      </w:pPr>
      <w:r>
        <w:rPr>
          <w:rFonts w:cs="Calibri"/>
        </w:rPr>
        <w:t xml:space="preserve">Chuẩn hóa mapping </w:t>
      </w:r>
      <w:r>
        <w:rPr>
          <w:rFonts w:ascii="Consolas" w:eastAsia="Consolas" w:hAnsi="Consolas" w:cs="Consolas"/>
          <w:color w:val="1F4D78"/>
          <w:sz w:val="21"/>
          <w:shd w:val="clear" w:color="auto" w:fill="F7F8FA"/>
        </w:rPr>
        <w:t>ResponseStatusException</w:t>
      </w:r>
      <w:r>
        <w:rPr>
          <w:rFonts w:cs="Calibri"/>
        </w:rPr>
        <w:t>.</w:t>
      </w:r>
    </w:p>
    <w:p w14:paraId="5019881B" w14:textId="77777777" w:rsidR="005D5003" w:rsidRDefault="00000000">
      <w:pPr>
        <w:numPr>
          <w:ilvl w:val="0"/>
          <w:numId w:val="15"/>
        </w:numPr>
      </w:pPr>
      <w:r>
        <w:rPr>
          <w:rFonts w:cs="Calibri"/>
        </w:rPr>
        <w:t>Chốt một response envelope duy nhất giữa runtime, OpenAPI và tài liệu.</w:t>
      </w:r>
    </w:p>
    <w:p w14:paraId="7E87451A" w14:textId="77777777" w:rsidR="005D5003" w:rsidRDefault="00000000">
      <w:pPr>
        <w:numPr>
          <w:ilvl w:val="0"/>
          <w:numId w:val="15"/>
        </w:numPr>
      </w:pPr>
      <w:r>
        <w:rPr>
          <w:rFonts w:cs="Calibri"/>
        </w:rPr>
        <w:t xml:space="preserve">Đồng bộ uniqueness constraint thành </w:t>
      </w:r>
      <w:r>
        <w:rPr>
          <w:rFonts w:ascii="Consolas" w:eastAsia="Consolas" w:hAnsi="Consolas" w:cs="Consolas"/>
          <w:color w:val="1F4D78"/>
          <w:sz w:val="21"/>
          <w:shd w:val="clear" w:color="auto" w:fill="F7F8FA"/>
        </w:rPr>
        <w:t>(teamCode, code)</w:t>
      </w:r>
      <w:r>
        <w:rPr>
          <w:rFonts w:cs="Calibri"/>
        </w:rPr>
        <w:t xml:space="preserve"> nếu code được phép lặp giữa các team.</w:t>
      </w:r>
    </w:p>
    <w:p w14:paraId="2672F9B9" w14:textId="77777777" w:rsidR="005D5003" w:rsidRDefault="00000000">
      <w:pPr>
        <w:pBdr>
          <w:top w:val="single" w:sz="6" w:space="6" w:color="C9D2DC"/>
        </w:pBdr>
        <w:spacing w:before="280" w:after="0"/>
      </w:pPr>
      <w:r>
        <w:rPr>
          <w:rFonts w:cs="Calibri"/>
          <w:i/>
          <w:color w:val="5F6368"/>
          <w:sz w:val="18"/>
        </w:rPr>
        <w:t>Hết tài liệu</w:t>
      </w:r>
    </w:p>
    <w:sectPr w:rsidR="005D5003" w:rsidSect="00034616">
      <w:headerReference w:type="default" r:id="rId13"/>
      <w:footerReference w:type="defaul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7D47B" w14:textId="77777777" w:rsidR="008A2118" w:rsidRDefault="008A2118">
      <w:pPr>
        <w:spacing w:after="0" w:line="240" w:lineRule="auto"/>
      </w:pPr>
      <w:r>
        <w:separator/>
      </w:r>
    </w:p>
  </w:endnote>
  <w:endnote w:type="continuationSeparator" w:id="0">
    <w:p w14:paraId="71E10404" w14:textId="77777777" w:rsidR="008A2118" w:rsidRDefault="008A2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56D11" w14:textId="77777777" w:rsidR="005D5003" w:rsidRDefault="00000000">
    <w:pPr>
      <w:pStyle w:val="Footer"/>
      <w:jc w:val="right"/>
    </w:pPr>
    <w:r>
      <w:rPr>
        <w:rFonts w:cs="Calibri"/>
        <w:color w:val="5F6368"/>
        <w:sz w:val="18"/>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F385E" w14:textId="77777777" w:rsidR="008A2118" w:rsidRDefault="008A2118">
      <w:pPr>
        <w:spacing w:after="0" w:line="240" w:lineRule="auto"/>
      </w:pPr>
      <w:r>
        <w:separator/>
      </w:r>
    </w:p>
  </w:footnote>
  <w:footnote w:type="continuationSeparator" w:id="0">
    <w:p w14:paraId="01F216AE" w14:textId="77777777" w:rsidR="008A2118" w:rsidRDefault="008A2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328" w14:textId="77777777" w:rsidR="005D5003" w:rsidRDefault="00000000">
    <w:pPr>
      <w:pStyle w:val="Header"/>
    </w:pPr>
    <w:r>
      <w:rPr>
        <w:rFonts w:cs="Calibri"/>
        <w:b/>
        <w:color w:val="5F6368"/>
        <w:sz w:val="17"/>
      </w:rPr>
      <w:t xml:space="preserve">BCCS </w:t>
    </w:r>
    <w:proofErr w:type="gramStart"/>
    <w:r>
      <w:rPr>
        <w:rFonts w:cs="Calibri"/>
        <w:b/>
        <w:color w:val="5F6368"/>
        <w:sz w:val="17"/>
      </w:rPr>
      <w:t>PLATFORM  |</w:t>
    </w:r>
    <w:proofErr w:type="gramEnd"/>
    <w:r>
      <w:rPr>
        <w:rFonts w:cs="Calibri"/>
        <w:b/>
        <w:color w:val="5F6368"/>
        <w:sz w:val="17"/>
      </w:rPr>
      <w:t xml:space="preserve">  RESPONSE CODE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83245"/>
    <w:multiLevelType w:val="singleLevel"/>
    <w:tmpl w:val="67E64BDA"/>
    <w:lvl w:ilvl="0">
      <w:start w:val="1"/>
      <w:numFmt w:val="bullet"/>
      <w:lvlText w:val="•"/>
      <w:lvlJc w:val="left"/>
      <w:pPr>
        <w:tabs>
          <w:tab w:val="num" w:pos="540"/>
        </w:tabs>
        <w:spacing w:after="80" w:line="300" w:lineRule="auto"/>
        <w:ind w:left="540" w:hanging="270"/>
      </w:pPr>
      <w:rPr>
        <w:rFonts w:ascii="Calibri" w:hAnsi="Calibri"/>
      </w:rPr>
    </w:lvl>
  </w:abstractNum>
  <w:abstractNum w:abstractNumId="10" w15:restartNumberingAfterBreak="0">
    <w:nsid w:val="20A92EF8"/>
    <w:multiLevelType w:val="singleLevel"/>
    <w:tmpl w:val="F522B102"/>
    <w:lvl w:ilvl="0">
      <w:start w:val="1"/>
      <w:numFmt w:val="decimal"/>
      <w:lvlText w:val="%1."/>
      <w:lvlJc w:val="left"/>
      <w:pPr>
        <w:tabs>
          <w:tab w:val="num" w:pos="540"/>
        </w:tabs>
        <w:spacing w:after="80" w:line="300" w:lineRule="auto"/>
        <w:ind w:left="540" w:hanging="270"/>
      </w:pPr>
    </w:lvl>
  </w:abstractNum>
  <w:abstractNum w:abstractNumId="11" w15:restartNumberingAfterBreak="0">
    <w:nsid w:val="2FA1688B"/>
    <w:multiLevelType w:val="singleLevel"/>
    <w:tmpl w:val="F522B102"/>
    <w:lvl w:ilvl="0">
      <w:start w:val="1"/>
      <w:numFmt w:val="decimal"/>
      <w:lvlText w:val="%1."/>
      <w:lvlJc w:val="left"/>
      <w:pPr>
        <w:tabs>
          <w:tab w:val="num" w:pos="540"/>
        </w:tabs>
        <w:spacing w:after="80" w:line="300" w:lineRule="auto"/>
        <w:ind w:left="540" w:hanging="270"/>
      </w:pPr>
    </w:lvl>
  </w:abstractNum>
  <w:abstractNum w:abstractNumId="12" w15:restartNumberingAfterBreak="0">
    <w:nsid w:val="67405352"/>
    <w:multiLevelType w:val="singleLevel"/>
    <w:tmpl w:val="F522B102"/>
    <w:lvl w:ilvl="0">
      <w:start w:val="1"/>
      <w:numFmt w:val="decimal"/>
      <w:lvlText w:val="%1."/>
      <w:lvlJc w:val="left"/>
      <w:pPr>
        <w:tabs>
          <w:tab w:val="num" w:pos="540"/>
        </w:tabs>
        <w:spacing w:after="80" w:line="300" w:lineRule="auto"/>
        <w:ind w:left="540" w:hanging="270"/>
      </w:pPr>
    </w:lvl>
  </w:abstractNum>
  <w:num w:numId="1" w16cid:durableId="1196431751">
    <w:abstractNumId w:val="8"/>
  </w:num>
  <w:num w:numId="2" w16cid:durableId="689601635">
    <w:abstractNumId w:val="6"/>
  </w:num>
  <w:num w:numId="3" w16cid:durableId="510220498">
    <w:abstractNumId w:val="5"/>
  </w:num>
  <w:num w:numId="4" w16cid:durableId="263264866">
    <w:abstractNumId w:val="4"/>
  </w:num>
  <w:num w:numId="5" w16cid:durableId="806777886">
    <w:abstractNumId w:val="7"/>
  </w:num>
  <w:num w:numId="6" w16cid:durableId="1243299054">
    <w:abstractNumId w:val="3"/>
  </w:num>
  <w:num w:numId="7" w16cid:durableId="939676633">
    <w:abstractNumId w:val="2"/>
  </w:num>
  <w:num w:numId="8" w16cid:durableId="809395208">
    <w:abstractNumId w:val="1"/>
  </w:num>
  <w:num w:numId="9" w16cid:durableId="1303077611">
    <w:abstractNumId w:val="0"/>
  </w:num>
  <w:num w:numId="10" w16cid:durableId="1309628786">
    <w:abstractNumId w:val="9"/>
  </w:num>
  <w:num w:numId="11" w16cid:durableId="484201660">
    <w:abstractNumId w:val="11"/>
  </w:num>
  <w:num w:numId="12" w16cid:durableId="188572968">
    <w:abstractNumId w:val="11"/>
  </w:num>
  <w:num w:numId="13" w16cid:durableId="489641588">
    <w:abstractNumId w:val="11"/>
  </w:num>
  <w:num w:numId="14" w16cid:durableId="2094273113">
    <w:abstractNumId w:val="11"/>
  </w:num>
  <w:num w:numId="15" w16cid:durableId="562260370">
    <w:abstractNumId w:val="11"/>
  </w:num>
  <w:num w:numId="16" w16cid:durableId="654341657">
    <w:abstractNumId w:val="10"/>
  </w:num>
  <w:num w:numId="17" w16cid:durableId="11861408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89"/>
    <w:rsid w:val="00115B71"/>
    <w:rsid w:val="0015074B"/>
    <w:rsid w:val="00182405"/>
    <w:rsid w:val="0029639D"/>
    <w:rsid w:val="00326F90"/>
    <w:rsid w:val="003B1994"/>
    <w:rsid w:val="003B4BC6"/>
    <w:rsid w:val="003C3FEF"/>
    <w:rsid w:val="00410053"/>
    <w:rsid w:val="00533FBE"/>
    <w:rsid w:val="00561994"/>
    <w:rsid w:val="005D5003"/>
    <w:rsid w:val="005F18EC"/>
    <w:rsid w:val="00604072"/>
    <w:rsid w:val="00666F64"/>
    <w:rsid w:val="00723987"/>
    <w:rsid w:val="008A2118"/>
    <w:rsid w:val="00960375"/>
    <w:rsid w:val="009A4213"/>
    <w:rsid w:val="00AA055A"/>
    <w:rsid w:val="00AA1D8D"/>
    <w:rsid w:val="00B47730"/>
    <w:rsid w:val="00CB0664"/>
    <w:rsid w:val="00CC26FB"/>
    <w:rsid w:val="00CD7013"/>
    <w:rsid w:val="00D53996"/>
    <w:rsid w:val="00DE56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8E48F"/>
  <w14:defaultImageDpi w14:val="300"/>
  <w15:docId w15:val="{F34028B8-B7A9-4DE6-86B5-C5B5376D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2464</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Luồng xử lý Response Code / mã lỗi</dc:title>
  <dc:subject>Kiến trúc, vận hành và hướng sử dụng Response Code trong BCCS Platform</dc:subject>
  <dc:creator>BCCS Platform</dc:creator>
  <cp:keywords>BCCS, Response Code, error handling, config-service, Kafka, local cache</cp:keywords>
  <dc:description>Chuyển đổi đầy đủ từ docs/response-code-processing-flow.md</dc:description>
  <cp:lastModifiedBy>ADMIN</cp:lastModifiedBy>
  <cp:revision>31</cp:revision>
  <dcterms:created xsi:type="dcterms:W3CDTF">2013-12-23T23:15:00Z</dcterms:created>
  <dcterms:modified xsi:type="dcterms:W3CDTF">2026-07-20T10:30:00Z</dcterms:modified>
  <cp:category/>
</cp:coreProperties>
</file>